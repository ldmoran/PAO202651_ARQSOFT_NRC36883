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  <w:jc w:val="center"/>
      </w:pPr>
      <w:r>
        <w:drawing>
          <wp:inline xmlns:a="http://schemas.openxmlformats.org/drawingml/2006/main" xmlns:pic="http://schemas.openxmlformats.org/drawingml/2006/picture">
            <wp:extent cx="2377440" cy="12753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st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275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/>
        <w:jc w:val="center"/>
      </w:pPr>
      <w:r>
        <w:rPr>
          <w:rFonts w:ascii="Arial" w:hAnsi="Arial"/>
          <w:b/>
          <w:color w:val="1F3864"/>
          <w:sz w:val="30"/>
        </w:rPr>
        <w:t>UNIVERSIDAD DE LAS FUERZAS ARMADAS – ESPE</w:t>
      </w:r>
    </w:p>
    <w:p>
      <w:pPr>
        <w:spacing w:before="320"/>
        <w:jc w:val="center"/>
      </w:pPr>
      <w:r>
        <w:rPr>
          <w:rFonts w:ascii="Arial" w:hAnsi="Arial"/>
          <w:b w:val="0"/>
          <w:color w:val="5B6B86"/>
          <w:sz w:val="24"/>
        </w:rPr>
        <w:t>ARQUITECTURA DE SOFTWARE  |  NRC 36883</w:t>
      </w:r>
    </w:p>
    <w:p>
      <w:pPr>
        <w:spacing w:before="320"/>
        <w:jc w:val="center"/>
      </w:pPr>
      <w:r>
        <w:rPr>
          <w:rFonts w:ascii="Arial" w:hAnsi="Arial"/>
          <w:b/>
          <w:color w:val="1F3864"/>
          <w:sz w:val="46"/>
        </w:rPr>
        <w:t>Manual técnico</w:t>
      </w:r>
    </w:p>
    <w:p>
      <w:pPr>
        <w:spacing w:before="320"/>
        <w:jc w:val="center"/>
      </w:pPr>
      <w:r>
        <w:rPr>
          <w:rFonts w:ascii="Arial" w:hAnsi="Arial"/>
          <w:b/>
          <w:color w:val="2D5090"/>
          <w:sz w:val="24"/>
        </w:rPr>
        <w:t>TI.1.3 · SERVICIOS RESTful CON JAVA · SIN BASE DE DATOS</w:t>
      </w:r>
    </w:p>
    <w:p>
      <w:pPr>
        <w:spacing w:before="320"/>
        <w:jc w:val="center"/>
      </w:pPr>
      <w:r>
        <w:rPr>
          <w:rFonts w:ascii="Arial" w:hAnsi="Arial"/>
          <w:b w:val="0"/>
          <w:color w:val="1F3864"/>
          <w:sz w:val="24"/>
        </w:rPr>
        <w:t>Integrantes</w:t>
        <w:br/>
        <w:t>Miranda Alison</w:t>
        <w:br/>
        <w:t>Morán Lenin</w:t>
        <w:br/>
        <w:t>Vivanco Gabriel</w:t>
      </w:r>
    </w:p>
    <w:p>
      <w:pPr>
        <w:spacing w:before="320"/>
        <w:jc w:val="center"/>
      </w:pPr>
      <w:r>
        <w:rPr>
          <w:rFonts w:ascii="Arial" w:hAnsi="Arial"/>
          <w:b w:val="0"/>
          <w:color w:val="1F3864"/>
          <w:sz w:val="22"/>
        </w:rPr>
        <w:t>Tutor</w:t>
        <w:br/>
        <w:t>Ing. Eduardo Mauricio Campaña Ortega</w:t>
      </w:r>
    </w:p>
    <w:p>
      <w:pPr>
        <w:spacing w:before="320"/>
        <w:jc w:val="center"/>
      </w:pPr>
      <w:r>
        <w:rPr>
          <w:rFonts w:ascii="Arial" w:hAnsi="Arial"/>
          <w:b w:val="0"/>
          <w:color w:val="5B6B86"/>
          <w:sz w:val="20"/>
        </w:rPr>
        <w:t>Manual técnico · Grupo 7 · 2026</w:t>
      </w:r>
    </w:p>
    <w:p>
      <w:r>
        <w:br w:type="page"/>
      </w:r>
    </w:p>
    <w:p>
      <w:pPr>
        <w:pStyle w:val="Heading1"/>
      </w:pPr>
      <w:r>
        <w:t>ÍNDICE DE CONTENIDOS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Actualizar en Word: Ctrl+A y F9</w:t>
      </w:r>
      <w:r>
        <w:fldChar w:fldCharType="end"/>
      </w:r>
    </w:p>
    <w:p>
      <w:r>
        <w:br w:type="page"/>
      </w:r>
    </w:p>
    <w:p>
      <w:pPr>
        <w:pStyle w:val="Heading1"/>
      </w:pPr>
      <w:r>
        <w:t>ÍNDICE DE ILUSTRACIONES</w:t>
      </w:r>
    </w:p>
    <w:p>
      <w:r>
        <w:fldChar w:fldCharType="begin"/>
      </w:r>
      <w:r>
        <w:instrText xml:space="preserve"> TOC \h \z \c "Ilustración" </w:instrText>
      </w:r>
      <w:r>
        <w:fldChar w:fldCharType="separate"/>
      </w:r>
      <w:r>
        <w:t>Actualizar en Word: Ctrl+A y F9</w:t>
      </w:r>
      <w:r>
        <w:fldChar w:fldCharType="end"/>
      </w:r>
    </w:p>
    <w:p>
      <w:r>
        <w:br w:type="page"/>
      </w:r>
    </w:p>
    <w:p>
      <w:pPr>
        <w:pStyle w:val="Heading1"/>
      </w:pPr>
      <w:r>
        <w:t>ÍNDICE DE TABLAS</w:t>
      </w:r>
    </w:p>
    <w:p>
      <w:r>
        <w:fldChar w:fldCharType="begin"/>
      </w:r>
      <w:r>
        <w:instrText xml:space="preserve"> TOC \h \z \c "Tabla" </w:instrText>
      </w:r>
      <w:r>
        <w:fldChar w:fldCharType="separate"/>
      </w:r>
      <w:r>
        <w:t>Actualizar en Word: Ctrl+A y F9</w:t>
      </w:r>
      <w:r>
        <w:fldChar w:fldCharType="end"/>
      </w:r>
    </w:p>
    <w:p>
      <w:r>
        <w:br w:type="page"/>
      </w:r>
    </w:p>
    <w:p>
      <w:pPr>
        <w:pStyle w:val="Heading1"/>
      </w:pPr>
      <w:r>
        <w:t>Propósito y arquitectura</w:t>
      </w:r>
    </w:p>
    <w:p>
      <w:r>
        <w:t>TI.1.3 implementa Conversión de Unidades Monster mediante una API REST JSON en Java. Consola, escritorio Swing, web y móvil consumen el mismo servidor. No hay BDD: credenciales de práctica, catálogo y tokens residen en memoria.</w:t>
      </w:r>
    </w:p>
    <w:p>
      <w:pPr>
        <w:pStyle w:val="Captio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t>1</w:t>
      </w:r>
      <w:r>
        <w:fldChar w:fldCharType="end"/>
      </w:r>
      <w:r>
        <w:t>. Componentes y responsabilidades</w:t>
      </w:r>
    </w:p>
    <w:p>
      <w:pPr>
        <w:pStyle w:val="Caption"/>
        <w:jc w:val="center"/>
      </w:pPr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1</w:t>
      </w:r>
      <w:r>
        <w:fldChar w:fldCharType="end"/>
      </w:r>
      <w:r>
        <w:t>. Clientes y servidor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3864"/>
            <w:vAlign w:val="center"/>
          </w:tcPr>
          <w:p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312"/>
            <w:shd w:fill="1F3864"/>
            <w:vAlign w:val="center"/>
          </w:tcPr>
          <w:p>
            <w:r>
              <w:rPr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3312"/>
            <w:shd w:fill="1F3864"/>
            <w:vAlign w:val="center"/>
          </w:tcPr>
          <w:p>
            <w:r>
              <w:rPr>
                <w:b/>
                <w:color w:val="FFFFFF"/>
                <w:sz w:val="16"/>
              </w:rPr>
              <w:t>Comunicación</w:t>
            </w:r>
          </w:p>
        </w:tc>
      </w:tr>
      <w:tr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Consola Java</w:t>
            </w:r>
          </w:p>
        </w:tc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Interfaz de texto, sesión y captura de datos</w:t>
            </w:r>
          </w:p>
        </w:tc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HTTP/JSON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Escritorio Swing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Login, catálogo y conversión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HTTP/JSON</w:t>
            </w:r>
          </w:p>
        </w:tc>
      </w:tr>
      <w:tr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Web Jakarta</w:t>
            </w:r>
          </w:p>
        </w:tc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HTML/JS y Servlets; token en HttpSession</w:t>
            </w:r>
          </w:p>
        </w:tc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Browser↔Servlet↔API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Android Java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Activities y sesión móvil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HTTP/JSON</w:t>
            </w:r>
          </w:p>
        </w:tc>
      </w:tr>
      <w:tr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API REST en Payara 6</w:t>
            </w:r>
          </w:p>
        </w:tc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JAX-RS, validación, autenticación, cálculo</w:t>
            </w:r>
          </w:p>
        </w:tc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Recursos Jakarta REST</w:t>
            </w:r>
          </w:p>
        </w:tc>
      </w:tr>
    </w:tbl>
    <w:p/>
    <w:p>
      <w:r>
        <w:t>El usuario inicia sesión y recibe un token. Las operaciones protegidas llevan Authorization: Bearer &lt;token&gt;. La API valida sesión y datos, calcula la conversión y responde JSON con estado HTTP. El WAR publica servicios REST; no es SOAP.</w:t>
      </w:r>
    </w:p>
    <w:p>
      <w:pPr>
        <w:pStyle w:val="Caption"/>
        <w:jc w:val="center"/>
      </w:pPr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2</w:t>
      </w:r>
      <w:r>
        <w:fldChar w:fldCharType="end"/>
      </w:r>
      <w:r>
        <w:t>. Herramientas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3864"/>
            <w:vAlign w:val="center"/>
          </w:tcPr>
          <w:p>
            <w:r>
              <w:rPr>
                <w:b/>
                <w:color w:val="FFFFFF"/>
                <w:sz w:val="16"/>
              </w:rPr>
              <w:t>Herramienta</w:t>
            </w:r>
          </w:p>
        </w:tc>
        <w:tc>
          <w:tcPr>
            <w:tcW w:type="dxa" w:w="4968"/>
            <w:shd w:fill="1F3864"/>
            <w:vAlign w:val="center"/>
          </w:tcPr>
          <w:p>
            <w:r>
              <w:rPr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JDK 21</w:t>
            </w:r>
          </w:p>
        </w:tc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Servidor y clientes Java.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6"/>
              </w:rPr>
              <w:t>Maven 3.9+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6"/>
              </w:rPr>
              <w:t>Compilación y pruebas JUnit.</w:t>
            </w:r>
          </w:p>
        </w:tc>
      </w:tr>
      <w:tr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NetBeans 31</w:t>
            </w:r>
          </w:p>
        </w:tc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Edición; seleccionar JDK 21 y registrar Payara.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6"/>
              </w:rPr>
              <w:t>Payara 6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6"/>
              </w:rPr>
              <w:t>Despliegue de WAR Jakarta EE.</w:t>
            </w:r>
          </w:p>
        </w:tc>
      </w:tr>
      <w:tr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Android Studio / SDK</w:t>
            </w:r>
          </w:p>
        </w:tc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AGP 8.9.1; JDK 17 para Gradle; SDK 34/Build Tools 35.</w:t>
            </w:r>
          </w:p>
        </w:tc>
      </w:tr>
    </w:tbl>
    <w:p/>
    <w:p>
      <w:r>
        <w:t>Android requiere SDK local y local.properties con sdk.dir (no versionar).</w:t>
      </w:r>
    </w:p>
    <w:p>
      <w:pPr>
        <w:pStyle w:val="Heading1"/>
      </w:pPr>
      <w:r>
        <w:t>Estructura y pruebas</w:t>
      </w:r>
    </w:p>
    <w:p>
      <w:pPr>
        <w:pStyle w:val="Caption"/>
        <w:jc w:val="center"/>
      </w:pPr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3</w:t>
      </w:r>
      <w:r>
        <w:fldChar w:fldCharType="end"/>
      </w:r>
      <w:r>
        <w:t>. Módulos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3864"/>
            <w:vAlign w:val="center"/>
          </w:tcPr>
          <w:p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4968"/>
            <w:shd w:fill="1F3864"/>
            <w:vAlign w:val="center"/>
          </w:tcPr>
          <w:p>
            <w:r>
              <w:rPr>
                <w:b/>
                <w:color w:val="FFFFFF"/>
                <w:sz w:val="16"/>
              </w:rPr>
              <w:t>Contenido</w:t>
            </w:r>
          </w:p>
        </w:tc>
      </w:tr>
      <w:tr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04. SERVIDOR</w:t>
            </w:r>
          </w:p>
        </w:tc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API REST Maven WAR y pruebas.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6"/>
              </w:rPr>
              <w:t>04. CLICON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6"/>
              </w:rPr>
              <w:t>Cliente consola Java.</w:t>
            </w:r>
          </w:p>
        </w:tc>
      </w:tr>
      <w:tr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04. CLIESC</w:t>
            </w:r>
          </w:p>
        </w:tc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Cliente escritorio Swing.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6"/>
              </w:rPr>
              <w:t>04. CLIWEB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6"/>
              </w:rPr>
              <w:t>WAR Jakarta Servlets + HTML/CSS/JS.</w:t>
            </w:r>
          </w:p>
        </w:tc>
      </w:tr>
      <w:tr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04. CLIMOV</w:t>
            </w:r>
          </w:p>
        </w:tc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Cliente Android Java/Gradle.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6"/>
              </w:rPr>
              <w:t>01. UML</w:t>
            </w:r>
          </w:p>
        </w:tc>
        <w:tc>
          <w:tcPr>
            <w:tcW w:type="dxa" w:w="4968"/>
            <w:vAlign w:val="center"/>
          </w:tcPr>
          <w:p>
            <w:r>
              <w:t>ERS/ECUD y modelos XMI 2.1 para importar; guardar como .oom y exportar .png cuando PowerDesigner tenga licencia activa.</w:t>
            </w:r>
          </w:p>
        </w:tc>
      </w:tr>
    </w:tbl>
    <w:p/>
    <w:p>
      <w:pPr>
        <w:pStyle w:val="Códigofuente"/>
        <w:keepLines w:val="0"/>
        <w:shd w:fill="F3F6FB"/>
      </w:pPr>
      <w:r>
        <w:t># Maven en cada proyecto</w:t>
        <w:br/>
        <w:t>mvn clean test</w:t>
        <w:br/>
        <w:t>mvn clean package</w:t>
        <w:br/>
        <w:br/>
        <w:t># Android, JDK 17 + SDK local</w:t>
        <w:br/>
        <w:t>.\gradlew.bat testDebugUnitTest</w:t>
      </w:r>
    </w:p>
    <w:p>
      <w:r>
        <w:t>Resultados observados: servidor 9 pruebas, consola 8, escritorio 6 y web 11 (34 en total), todas pasan. Las pruebas Android usan MockWebServer 4.12.0, pero no se ejecutaron en esta máquina por falta de SDK configurado.</w:t>
      </w:r>
    </w:p>
    <w:p>
      <w:pPr>
        <w:pStyle w:val="Heading1"/>
      </w:pPr>
      <w:r>
        <w:t>API REST</w:t>
      </w:r>
    </w:p>
    <w:p>
      <w:pPr>
        <w:pStyle w:val="Caption"/>
        <w:jc w:val="center"/>
      </w:pPr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4</w:t>
      </w:r>
      <w:r>
        <w:fldChar w:fldCharType="end"/>
      </w:r>
      <w:r>
        <w:t>.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3864"/>
            <w:vAlign w:val="center"/>
          </w:tcPr>
          <w:p>
            <w:r>
              <w:rPr>
                <w:b/>
                <w:color w:val="FFFFFF"/>
                <w:sz w:val="16"/>
              </w:rPr>
              <w:t>Método / URI</w:t>
            </w:r>
          </w:p>
        </w:tc>
        <w:tc>
          <w:tcPr>
            <w:tcW w:type="dxa" w:w="3312"/>
            <w:shd w:fill="1F3864"/>
            <w:vAlign w:val="center"/>
          </w:tcPr>
          <w:p>
            <w:r>
              <w:rPr>
                <w:b/>
                <w:color w:val="FFFFFF"/>
                <w:sz w:val="16"/>
              </w:rPr>
              <w:t>Encabezados</w:t>
            </w:r>
          </w:p>
        </w:tc>
        <w:tc>
          <w:tcPr>
            <w:tcW w:type="dxa" w:w="3312"/>
            <w:shd w:fill="1F3864"/>
            <w:vAlign w:val="center"/>
          </w:tcPr>
          <w:p>
            <w:r>
              <w:rPr>
                <w:b/>
                <w:color w:val="FFFFFF"/>
                <w:sz w:val="16"/>
              </w:rPr>
              <w:t>Cuerpo</w:t>
            </w:r>
          </w:p>
        </w:tc>
      </w:tr>
      <w:tr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POST /api/auth/login</w:t>
            </w:r>
          </w:p>
        </w:tc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Content-Type: application/json</w:t>
            </w:r>
          </w:p>
        </w:tc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{"usuario":"monster","clave":"monster9"}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GET /api/catalogo/categorias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Authorization: Bearer &lt;token&gt;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Sin cuerpo</w:t>
            </w:r>
          </w:p>
        </w:tc>
      </w:tr>
      <w:tr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GET /api/catalogo/{categoria}/unidades</w:t>
            </w:r>
          </w:p>
        </w:tc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Authorization: Bearer &lt;token&gt;</w:t>
            </w:r>
          </w:p>
        </w:tc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Sin cuerpo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POST /api/conversiones/{categoria}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Bearer + Content-Type JSON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{"valor":1,"unidadOrigen":"millas","unidadDestino":"metros"}</w:t>
            </w:r>
          </w:p>
        </w:tc>
      </w:tr>
    </w:tbl>
    <w:p/>
    <w:p>
      <w:pPr>
        <w:pStyle w:val="Captio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t>2</w:t>
      </w:r>
      <w:r>
        <w:fldChar w:fldCharType="end"/>
      </w:r>
      <w:r>
        <w:t>. Ejemplo de autenticación y conversión HTTP</w:t>
      </w:r>
    </w:p>
    <w:p>
      <w:pPr>
        <w:pStyle w:val="Códigofuente"/>
        <w:keepLines w:val="0"/>
        <w:shd w:fill="F3F6FB"/>
      </w:pPr>
      <w:r>
        <w:t>POST /REST_ConUni_Java_GR07/api/auth/login</w:t>
        <w:br/>
        <w:t>Content-Type: application/json</w:t>
        <w:br/>
        <w:br/>
        <w:t>{"usuario":"monster","clave":"monster9"}</w:t>
        <w:br/>
        <w:br/>
        <w:t>HTTP/1.1 200 OK</w:t>
        <w:br/>
        <w:t>{"estado":"OK","codigo":"OK-200","mensaje":"Autenticación exitosa","resultado":null,"unidadOrigen":null,"unidadDestino":null,"token":"&lt;token&gt;","datos":[]}</w:t>
        <w:br/>
        <w:br/>
        <w:t>POST /REST_ConUni_Java_GR07/api/conversiones/Longitud</w:t>
        <w:br/>
        <w:t>Authorization: Bearer &lt;token&gt;</w:t>
        <w:br/>
        <w:t>Content-Type: application/json</w:t>
        <w:br/>
        <w:br/>
        <w:t>{"valor":1,"unidadOrigen":"millas","unidadDestino":"metros"}</w:t>
        <w:br/>
        <w:br/>
        <w:t>HTTP/1.1 200 OK</w:t>
        <w:br/>
        <w:t>{"estado":"OK","codigo":"OK-200","mensaje":"Conversión realizada correctamente","resultado":1609.344,"unidadOrigen":"millas","unidadDestino":"metros","token":null,"datos":[]}</w:t>
      </w:r>
    </w:p>
    <w:p>
      <w:pPr>
        <w:pStyle w:val="Caption"/>
        <w:jc w:val="center"/>
      </w:pPr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5</w:t>
      </w:r>
      <w:r>
        <w:fldChar w:fldCharType="end"/>
      </w:r>
      <w:r>
        <w:t>. Estados HTTP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3864"/>
            <w:vAlign w:val="center"/>
          </w:tcPr>
          <w:p>
            <w:r>
              <w:rPr>
                <w:b/>
                <w:color w:val="FFFFFF"/>
                <w:sz w:val="16"/>
              </w:rPr>
              <w:t>HTTP</w:t>
            </w:r>
          </w:p>
        </w:tc>
        <w:tc>
          <w:tcPr>
            <w:tcW w:type="dxa" w:w="3312"/>
            <w:shd w:fill="1F3864"/>
            <w:vAlign w:val="center"/>
          </w:tcPr>
          <w:p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3312"/>
            <w:shd w:fill="1F3864"/>
            <w:vAlign w:val="center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OK-200</w:t>
            </w:r>
          </w:p>
        </w:tc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Operación exitosa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DATA-001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JSON inválido / datos incorrectos</w:t>
            </w:r>
          </w:p>
        </w:tc>
      </w:tr>
      <w:tr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401</w:t>
            </w:r>
          </w:p>
        </w:tc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AUTH-001/002/003</w:t>
            </w:r>
          </w:p>
        </w:tc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Autenticación no válida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UNIT-001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Unidad no admitida</w:t>
            </w:r>
          </w:p>
        </w:tc>
      </w:tr>
      <w:tr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SRV-500</w:t>
            </w:r>
          </w:p>
        </w:tc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Error interno</w:t>
            </w:r>
          </w:p>
        </w:tc>
      </w:tr>
    </w:tbl>
    <w:p/>
    <w:p>
      <w:pPr>
        <w:pStyle w:val="Heading1"/>
      </w:pPr>
      <w:r>
        <w:t>Despliegue en Payara 6</w:t>
      </w:r>
    </w:p>
    <w:p>
      <w:r>
        <w:t>En 04. SERVIDOR\REST_ConUni_Java_GR07 ejecute mvn clean package. Despliegue target\REST_ConUni_Java_GR07.war desde Admin Console &gt; Applications &gt; Deploy, o con asadmin. URL local: http://localhost:8080/REST_ConUni_Java_GR07/api/. Verifique login y catálogo con Bearer token.</w:t>
      </w:r>
    </w:p>
    <w:p>
      <w:pPr>
        <w:pStyle w:val="Heading1"/>
      </w:pPr>
      <w:r>
        <w:t>Configuración por cliente y prueba en red</w:t>
      </w:r>
    </w:p>
    <w:p>
      <w:pPr>
        <w:pStyle w:val="Caption"/>
        <w:jc w:val="center"/>
      </w:pPr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6</w:t>
      </w:r>
      <w:r>
        <w:fldChar w:fldCharType="end"/>
      </w:r>
      <w:r>
        <w:t>. Selección de URL sin IP fija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3864"/>
            <w:vAlign w:val="center"/>
          </w:tcPr>
          <w:p>
            <w:r>
              <w:rPr>
                <w:b/>
                <w:color w:val="FFFFFF"/>
                <w:sz w:val="16"/>
              </w:rPr>
              <w:t>Cliente</w:t>
            </w:r>
          </w:p>
        </w:tc>
        <w:tc>
          <w:tcPr>
            <w:tcW w:type="dxa" w:w="4968"/>
            <w:shd w:fill="1F3864"/>
            <w:vAlign w:val="center"/>
          </w:tcPr>
          <w:p>
            <w:r>
              <w:rPr>
                <w:b/>
                <w:color w:val="FFFFFF"/>
                <w:sz w:val="16"/>
              </w:rPr>
              <w:t>Configuración</w:t>
            </w:r>
          </w:p>
        </w:tc>
      </w:tr>
      <w:tr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Consola</w:t>
            </w:r>
          </w:p>
        </w:tc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Argumento 1, -Dconuni.url o CONUNI_URL.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6"/>
              </w:rPr>
              <w:t>Escritorio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6"/>
              </w:rPr>
              <w:t>Campo Servidor plegable del login.</w:t>
            </w:r>
          </w:p>
        </w:tc>
      </w:tr>
      <w:tr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Web</w:t>
            </w:r>
          </w:p>
        </w:tc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URL validada y guardada en HttpSession; vacío usa web.xml.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6"/>
              </w:rPr>
              <w:t>Android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6"/>
              </w:rPr>
              <w:t>Campo plegable; 10.0.2.2 solo en emulador.</w:t>
            </w:r>
          </w:p>
        </w:tc>
      </w:tr>
    </w:tbl>
    <w:p/>
    <w:p>
      <w:pPr>
        <w:pStyle w:val="Códigofuente"/>
        <w:keepLines w:val="0"/>
        <w:shd w:fill="F3F6FB"/>
      </w:pPr>
      <w:r>
        <w:t># Revisar IPv4 Wi-Fi en ipconfig. No guardarla en código/documentación.</w:t>
        <w:br/>
        <w:t>netsh advfirewall firewall add rule name="Conversor REST 8080" dir=in action=allow protocol=TCP localport=8080 profile=private</w:t>
        <w:br/>
        <w:t>http://&lt;IP-DEL-SERVIDOR&gt;:8080/REST_ConUni_Java_GR07/api/</w:t>
      </w:r>
    </w:p>
    <w:p>
      <w:r>
        <w:t>Pruebe primero desde el navegador del dispositivo. Si falla, revise aislamiento Wi-Fi, perfil privado y firewall. No documente una IP concreta.</w:t>
      </w:r>
    </w:p>
    <w:p>
      <w:pPr>
        <w:pStyle w:val="Caption"/>
        <w:jc w:val="center"/>
      </w:pPr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7</w:t>
      </w:r>
      <w:r>
        <w:fldChar w:fldCharType="end"/>
      </w:r>
      <w:r>
        <w:t>. Solución de problemas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3864"/>
            <w:vAlign w:val="center"/>
          </w:tcPr>
          <w:p>
            <w:r>
              <w:rPr>
                <w:b/>
                <w:color w:val="FFFFFF"/>
                <w:sz w:val="16"/>
              </w:rPr>
              <w:t>Síntoma</w:t>
            </w:r>
          </w:p>
        </w:tc>
        <w:tc>
          <w:tcPr>
            <w:tcW w:type="dxa" w:w="4968"/>
            <w:shd w:fill="1F3864"/>
            <w:vAlign w:val="center"/>
          </w:tcPr>
          <w:p>
            <w:r>
              <w:rPr>
                <w:b/>
                <w:color w:val="FFFFFF"/>
                <w:sz w:val="16"/>
              </w:rPr>
              <w:t>Acción</w:t>
            </w:r>
          </w:p>
        </w:tc>
      </w:tr>
      <w:tr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Payara usa JDK incompatible</w:t>
            </w:r>
          </w:p>
        </w:tc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Seleccione JDK 21.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6"/>
              </w:rPr>
              <w:t>404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6"/>
              </w:rPr>
              <w:t>Revise contexto WAR y prefijo /api/.</w:t>
            </w:r>
          </w:p>
        </w:tc>
      </w:tr>
      <w:tr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401</w:t>
            </w:r>
          </w:p>
        </w:tc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Reautentique; token inválido o vencido.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6"/>
              </w:rPr>
              <w:t>Móvil no conecta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6"/>
              </w:rPr>
              <w:t>Teléfono real usa URL del servidor, no 10.0.2.2.</w:t>
            </w:r>
          </w:p>
        </w:tc>
      </w:tr>
      <w:tr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local.properties requerido</w:t>
            </w:r>
          </w:p>
        </w:tc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Configurar sdk.dir local, sin versionar.</w:t>
            </w:r>
          </w:p>
        </w:tc>
      </w:tr>
    </w:tbl>
    <w:p/>
    <w:p>
      <w:pPr>
        <w:pStyle w:val="Heading1"/>
        <w:pageBreakBefore/>
      </w:pPr>
      <w:r>
        <w:t>Diagramas UML elaborados en PowerDesigner</w:t>
      </w:r>
    </w:p>
    <w:p>
      <w:r>
        <w:t>Los siguientes diagramas corresponden al dise?o de TI.1.3. Cada imagen es una exportaci?n desde PowerDesigner 16.5 y cuenta con su modelo nativo editable (.oom) en la carpeta indicada.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854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CasosUso_TI1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85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Ilustraci?n 1. Casos de uso</w:t>
      </w:r>
    </w:p>
    <w:p>
      <w:pPr>
        <w:jc w:val="center"/>
      </w:pPr>
      <w:r>
        <w:rPr>
          <w:rFonts w:ascii="Consolas" w:hAnsi="Consolas"/>
          <w:sz w:val="16"/>
        </w:rPr>
        <w:t>Modelo nativo: 01. UML/03. DIAGRAMAS/01_CASOS_USO/DiagramaCasosUso_TI13.oom</w:t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3017520" cy="63567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Actividad_TI1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6356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Ilustraci?n 2. Actividad de conversi?n autenticada</w:t>
      </w:r>
    </w:p>
    <w:p>
      <w:pPr>
        <w:jc w:val="center"/>
      </w:pPr>
      <w:r>
        <w:rPr>
          <w:rFonts w:ascii="Consolas" w:hAnsi="Consolas"/>
          <w:sz w:val="16"/>
        </w:rPr>
        <w:t>Modelo nativo: 01. UML/03. DIAGRAMAS/02_ACTIVIDAD/DiagramaActividad_TI13.oom</w:t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486400" cy="86614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Secuencia_TI1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61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Ilustraci?n 3. Secuencia de conversi?n REST</w:t>
      </w:r>
    </w:p>
    <w:p>
      <w:pPr>
        <w:jc w:val="center"/>
      </w:pPr>
      <w:r>
        <w:rPr>
          <w:rFonts w:ascii="Consolas" w:hAnsi="Consolas"/>
          <w:sz w:val="16"/>
        </w:rPr>
        <w:t>Modelo nativo: 01. UML/03. DIAGRAMAS/03_SECUENCIA/DiagramaSecuencia_TI13.oom</w:t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669280" cy="50867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Clases_TI1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86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Ilustraci?n 4. Clases del servidor REST Java</w:t>
      </w:r>
    </w:p>
    <w:p>
      <w:pPr>
        <w:jc w:val="center"/>
      </w:pPr>
      <w:r>
        <w:rPr>
          <w:rFonts w:ascii="Consolas" w:hAnsi="Consolas"/>
          <w:sz w:val="16"/>
        </w:rPr>
        <w:t>Modelo nativo: 01. UML/03. DIAGRAMAS/04_CLASES/DiagramaClases_TI13.oom</w:t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486400" cy="41399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Arquitectura_TI1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9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Ilustraci?n 5. Arquitectura l?gica de TI.1.3</w:t>
      </w:r>
    </w:p>
    <w:p>
      <w:pPr>
        <w:jc w:val="center"/>
      </w:pPr>
      <w:r>
        <w:rPr>
          <w:rFonts w:ascii="Consolas" w:hAnsi="Consolas"/>
          <w:sz w:val="16"/>
        </w:rPr>
        <w:t>Modelo nativo: 01. UML/03. DIAGRAMAS/05_ARQUITECTURA/DiagramaArquitectura_TI13.oom</w:t>
      </w:r>
    </w:p>
    <w:p>
      <w:pPr>
        <w:pStyle w:val="Heading1"/>
      </w:pPr>
      <w:r>
        <w:t>Anexo · Código fuente de cada clase Java</w:t>
      </w:r>
    </w:p>
    <w:p>
      <w:r>
        <w:t>Listado íntegro de clases Java de producción de servidor y clientes; las pruebas se encuentran en src/test.</w:t>
      </w:r>
    </w:p>
    <w:p>
      <w:pPr>
        <w:pStyle w:val="Heading2"/>
      </w:pPr>
      <w:r>
        <w:t>ClienteConsola</w:t>
      </w:r>
    </w:p>
    <w:p>
      <w:r>
        <w:rPr>
          <w:i/>
          <w:sz w:val="16"/>
        </w:rPr>
        <w:t>04. CLICON/ClienteConsola/src/main/java/ec/edu/monster/clienteconsola/ClienteConsola.java</w:t>
      </w:r>
    </w:p>
    <w:p>
      <w:pPr>
        <w:pStyle w:val="Códigofuente"/>
        <w:keepLines w:val="0"/>
        <w:shd w:fill="F3F6FB"/>
      </w:pPr>
      <w:r>
        <w:t>package ec.edu.monster.clienteconsola;</w:t>
        <w:br/>
        <w:br/>
        <w:t>import ec.edu.monster.clienteconsola.controlador.ControladorConversiones;</w:t>
        <w:br/>
        <w:t>import ec.edu.monster.clienteconsola.controlador.ControladorSesion;</w:t>
        <w:br/>
        <w:t>import ec.edu.monster.clienteconsola.modelo.Sesion;</w:t>
        <w:br/>
        <w:t>import ec.edu.monster.clienteconsola.modelo.RestClient;</w:t>
        <w:br/>
        <w:t>import ec.edu.monster.clienteconsola.vista.ConsolaIO;</w:t>
        <w:br/>
        <w:t>import ec.edu.monster.clienteconsola.vista.InterfazConsola;</w:t>
        <w:br/>
        <w:t>import ec.edu.monster.clienteconsola.vista.VistaConversion;</w:t>
        <w:br/>
        <w:t>import ec.edu.monster.clienteconsola.vista.VistaSesion;</w:t>
        <w:br/>
        <w:t>import java.io.PrintStream;</w:t>
        <w:br/>
        <w:t>import java.nio.charset.StandardCharsets;</w:t>
        <w:br/>
        <w:t>import java.util.Scanner;</w:t>
        <w:br/>
        <w:br/>
        <w:t>/**</w:t>
        <w:br/>
        <w:t xml:space="preserve"> * Cliente de consola de "Conversion de Unidades Monster". Aqui se arman las piezas del MVC:</w:t>
        <w:br/>
        <w:t xml:space="preserve"> * modelo (RestClient, Sesion), controladores y vistas.</w:t>
        <w:br/>
        <w:t xml:space="preserve"> *</w:t>
        <w:br/>
        <w:t xml:space="preserve"> * URL del servidor: argumento 1, propiedad -Dconuni.url, variable CONUNI_URL o</w:t>
        <w:br/>
        <w:t xml:space="preserve"> * http://localhost:8080/REST_ConUni_Java_GR07/api/</w:t>
        <w:br/>
        <w:t xml:space="preserve"> */</w:t>
        <w:br/>
        <w:t>public class ClienteConsola {</w:t>
        <w:br/>
        <w:br/>
        <w:t xml:space="preserve">    public static void main(String[] args) {</w:t>
        <w:br/>
        <w:t xml:space="preserve">        PrintStream salida = new PrintStream(System.out, true, StandardCharsets.UTF_8);</w:t>
        <w:br/>
        <w:t xml:space="preserve">        Scanner entrada = new Scanner(System.in, StandardCharsets.UTF_8);</w:t>
        <w:br/>
        <w:t xml:space="preserve">        String url = args.length &gt; 0 ? args[0] : RestClient.urlConfigurada();</w:t>
        <w:br/>
        <w:t xml:space="preserve">        RestClient cliente = new RestClient(url);</w:t>
        <w:br/>
        <w:t xml:space="preserve">        Sesion sesion = new Sesion();</w:t>
        <w:br/>
        <w:t xml:space="preserve">        ControladorSesion controladorSesion = new ControladorSesion(cliente, sesion);</w:t>
        <w:br/>
        <w:t xml:space="preserve">        ControladorConversiones controladorConversiones = new ControladorConversiones(cliente, sesion);</w:t>
        <w:br/>
        <w:br/>
        <w:t xml:space="preserve">        ConsolaIO io = new ConsolaIO(entrada, salida);</w:t>
        <w:br/>
        <w:t xml:space="preserve">        new InterfazConsola(controladorSesion, new VistaSesion(controladorSesion, io),</w:t>
        <w:br/>
        <w:t xml:space="preserve">                new VistaConversion(controladorConversiones, io), io).ejecutar();</w:t>
        <w:br/>
        <w:t xml:space="preserve">    }</w:t>
        <w:br/>
        <w:t>}</w:t>
      </w:r>
    </w:p>
    <w:p>
      <w:pPr>
        <w:pStyle w:val="Heading2"/>
      </w:pPr>
      <w:r>
        <w:t>ControladorConversiones</w:t>
      </w:r>
    </w:p>
    <w:p>
      <w:r>
        <w:rPr>
          <w:i/>
          <w:sz w:val="16"/>
        </w:rPr>
        <w:t>04. CLICON/ClienteConsola/src/main/java/ec/edu/monster/clienteconsola/controlador/ControladorConversiones.java</w:t>
      </w:r>
    </w:p>
    <w:p>
      <w:pPr>
        <w:pStyle w:val="Códigofuente"/>
        <w:keepLines w:val="0"/>
        <w:shd w:fill="F3F6FB"/>
      </w:pPr>
      <w:r>
        <w:t>package ec.edu.monster.clienteconsola.controlador;</w:t>
        <w:br/>
        <w:br/>
        <w:t>import ec.edu.monster.clienteconsola.modelo.RespuestaServicio;</w:t>
        <w:br/>
        <w:t>import ec.edu.monster.clienteconsola.modelo.Sesion;</w:t>
        <w:br/>
        <w:t>import ec.edu.monster.clienteconsola.modelo.RestClient;</w:t>
        <w:br/>
        <w:t>import java.math.BigDecimal;</w:t>
        <w:br/>
        <w:t>import java.math.RoundingMode;</w:t>
        <w:br/>
        <w:br/>
        <w:t>/**</w:t>
        <w:br/>
        <w:t xml:space="preserve"> * Controlador del catalogo y las conversiones: usa el token de la sesion, llama al</w:t>
        <w:br/>
        <w:t xml:space="preserve"> * servicio REST y cierra la sesion local cuando el servidor rechaza el token.</w:t>
        <w:br/>
        <w:t xml:space="preserve"> */</w:t>
        <w:br/>
        <w:t>public class ControladorConversiones {</w:t>
        <w:br/>
        <w:br/>
        <w:t xml:space="preserve">    private final RestClient cliente;</w:t>
        <w:br/>
        <w:t xml:space="preserve">    private final Sesion sesion;</w:t>
        <w:br/>
        <w:br/>
        <w:t xml:space="preserve">    public ControladorConversiones(RestClient cliente, Sesion sesion) {</w:t>
        <w:br/>
        <w:t xml:space="preserve">        this.cliente = cliente;</w:t>
        <w:br/>
        <w:t xml:space="preserve">        this.sesion = sesion;</w:t>
        <w:br/>
        <w:t xml:space="preserve">    }</w:t>
        <w:br/>
        <w:br/>
        <w:t xml:space="preserve">    public RespuestaServicio categorias() {</w:t>
        <w:br/>
        <w:t xml:space="preserve">        return revisar(cliente.obtenerCategorias(sesion.getToken()));</w:t>
        <w:br/>
        <w:t xml:space="preserve">    }</w:t>
        <w:br/>
        <w:br/>
        <w:t xml:space="preserve">    public RespuestaServicio unidades(String categoria) {</w:t>
        <w:br/>
        <w:t xml:space="preserve">        return revisar(cliente.obtenerUnidades(sesion.getToken(), categoria));</w:t>
        <w:br/>
        <w:t xml:space="preserve">    }</w:t>
        <w:br/>
        <w:br/>
        <w:t xml:space="preserve">    public RespuestaServicio convertir(String categoria, double valor, String origen, String destino) {</w:t>
        <w:br/>
        <w:t xml:space="preserve">        return revisar(cliente.convertir(categoria, valor, origen, destino, sesion.getToken()));</w:t>
        <w:br/>
        <w:t xml:space="preserve">    }</w:t>
        <w:br/>
        <w:br/>
        <w:t xml:space="preserve">    /** Si el servidor dice que el token no sirve, se cierra la sesion local. */</w:t>
        <w:br/>
        <w:t xml:space="preserve">    private RespuestaServicio revisar(RespuestaServicio r) {</w:t>
        <w:br/>
        <w:t xml:space="preserve">        if (r.requiereNuevoLogin()) {</w:t>
        <w:br/>
        <w:t xml:space="preserve">            sesion.cerrar();</w:t>
        <w:br/>
        <w:t xml:space="preserve">        }</w:t>
        <w:br/>
        <w:t xml:space="preserve">        return r;</w:t>
        <w:br/>
        <w:t xml:space="preserve">    }</w:t>
        <w:br/>
        <w:br/>
        <w:t xml:space="preserve">    /** Numero sin notacion cientifica y sin ceros sobrantes. */</w:t>
        <w:br/>
        <w:t xml:space="preserve">    public static String formatear(double valor) {</w:t>
        <w:br/>
        <w:t xml:space="preserve">        BigDecimal b = BigDecimal.valueOf(valor).setScale(10, RoundingMode.HALF_UP).stripTrailingZeros();</w:t>
        <w:br/>
        <w:t xml:space="preserve">        return b.scale() &lt; 0 ? b.setScale(0).toPlainString() : b.toPlainString();</w:t>
        <w:br/>
        <w:t xml:space="preserve">    }</w:t>
        <w:br/>
        <w:t>}</w:t>
      </w:r>
    </w:p>
    <w:p>
      <w:pPr>
        <w:pStyle w:val="Heading2"/>
      </w:pPr>
      <w:r>
        <w:t>ControladorSesion</w:t>
      </w:r>
    </w:p>
    <w:p>
      <w:r>
        <w:rPr>
          <w:i/>
          <w:sz w:val="16"/>
        </w:rPr>
        <w:t>04. CLICON/ClienteConsola/src/main/java/ec/edu/monster/clienteconsola/controlador/ControladorSesion.java</w:t>
      </w:r>
    </w:p>
    <w:p>
      <w:pPr>
        <w:pStyle w:val="Códigofuente"/>
        <w:keepLines w:val="0"/>
        <w:shd w:fill="F3F6FB"/>
      </w:pPr>
      <w:r>
        <w:t>package ec.edu.monster.clienteconsola.controlador;</w:t>
        <w:br/>
        <w:br/>
        <w:t>import ec.edu.monster.clienteconsola.modelo.RespuestaServicio;</w:t>
        <w:br/>
        <w:t>import ec.edu.monster.clienteconsola.modelo.Sesion;</w:t>
        <w:br/>
        <w:t>import ec.edu.monster.clienteconsola.modelo.RestClient;</w:t>
        <w:br/>
        <w:br/>
        <w:t>/** Controlador de la sesión (CU-01): inicia y cierra la sesión REST. */</w:t>
        <w:br/>
        <w:t>public class ControladorSesion {</w:t>
        <w:br/>
        <w:br/>
        <w:t xml:space="preserve">    private final RestClient cliente;</w:t>
        <w:br/>
        <w:t xml:space="preserve">    private final Sesion sesion;</w:t>
        <w:br/>
        <w:br/>
        <w:t xml:space="preserve">    public ControladorSesion(RestClient cliente, Sesion sesion) {</w:t>
        <w:br/>
        <w:t xml:space="preserve">        this.cliente = cliente;</w:t>
        <w:br/>
        <w:t xml:space="preserve">        this.sesion = sesion;</w:t>
        <w:br/>
        <w:t xml:space="preserve">    }</w:t>
        <w:br/>
        <w:br/>
        <w:t xml:space="preserve">    public String getUrl() {</w:t>
        <w:br/>
        <w:t xml:space="preserve">        return cliente.getBaseUrl();</w:t>
        <w:br/>
        <w:t xml:space="preserve">    }</w:t>
        <w:br/>
        <w:br/>
        <w:t xml:space="preserve">    public boolean haySesion() {</w:t>
        <w:br/>
        <w:t xml:space="preserve">        return sesion.activa();</w:t>
        <w:br/>
        <w:t xml:space="preserve">    }</w:t>
        <w:br/>
        <w:br/>
        <w:t xml:space="preserve">    public RespuestaServicio iniciarSesion(String usuario, String clave) {</w:t>
        <w:br/>
        <w:t xml:space="preserve">        RespuestaServicio r = cliente.login(usuario, clave);</w:t>
        <w:br/>
        <w:t xml:space="preserve">        if (r.esExitosa() &amp;&amp; r.getToken() != null) {</w:t>
        <w:br/>
        <w:t xml:space="preserve">            sesion.iniciar(r.getToken());</w:t>
        <w:br/>
        <w:t xml:space="preserve">        } else {</w:t>
        <w:br/>
        <w:t xml:space="preserve">            sesion.cerrar();</w:t>
        <w:br/>
        <w:t xml:space="preserve">        }</w:t>
        <w:br/>
        <w:t xml:space="preserve">        return r;</w:t>
        <w:br/>
        <w:t xml:space="preserve">    }</w:t>
        <w:br/>
        <w:br/>
        <w:t xml:space="preserve">    public void cerrarSesion() {</w:t>
        <w:br/>
        <w:t xml:space="preserve">        sesion.cerrar();</w:t>
        <w:br/>
        <w:t xml:space="preserve">    }</w:t>
        <w:br/>
        <w:t>}</w:t>
      </w:r>
    </w:p>
    <w:p>
      <w:pPr>
        <w:pStyle w:val="Heading2"/>
      </w:pPr>
      <w:r>
        <w:t>RespuestaServicio</w:t>
      </w:r>
    </w:p>
    <w:p>
      <w:r>
        <w:rPr>
          <w:i/>
          <w:sz w:val="16"/>
        </w:rPr>
        <w:t>04. CLICON/ClienteConsola/src/main/java/ec/edu/monster/clienteconsola/modelo/RespuestaServicio.java</w:t>
      </w:r>
    </w:p>
    <w:p>
      <w:pPr>
        <w:pStyle w:val="Códigofuente"/>
        <w:keepLines w:val="0"/>
        <w:shd w:fill="F3F6FB"/>
      </w:pPr>
      <w:r>
        <w:t>package ec.edu.monster.clienteconsola.modelo;</w:t>
        <w:br/>
        <w:br/>
        <w:t>import java.util.ArrayList;</w:t>
        <w:br/>
        <w:t>import java.util.List;</w:t>
        <w:br/>
        <w:br/>
        <w:t>/**</w:t>
        <w:br/>
        <w:t xml:space="preserve"> * Respuesta estructurada del servicio REST (estado, codigo, mensaje, resultado,</w:t>
        <w:br/>
        <w:t xml:space="preserve"> * unidadOrigen, unidadDestino; mas token en el login y datos en el catalogo).</w:t>
        <w:br/>
        <w:t xml:space="preserve"> */</w:t>
        <w:br/>
        <w:t>public class RespuestaServicio {</w:t>
        <w:br/>
        <w:br/>
        <w:t xml:space="preserve">    public static final String COD_TOKEN_INVALIDO = "AUTH-001";</w:t>
        <w:br/>
        <w:t xml:space="preserve">    public static final String COD_SESION_EXPIRADA = "AUTH-002";</w:t>
        <w:br/>
        <w:t xml:space="preserve">    /** Codigo propio del cliente: no se pudo hablar con el servidor. */</w:t>
        <w:br/>
        <w:t xml:space="preserve">    public static final String COD_RED = "NET-001";</w:t>
        <w:br/>
        <w:br/>
        <w:t xml:space="preserve">    private String estado;</w:t>
        <w:br/>
        <w:t xml:space="preserve">    private String codigo;</w:t>
        <w:br/>
        <w:t xml:space="preserve">    private String mensaje;</w:t>
        <w:br/>
        <w:t xml:space="preserve">    private Double resultado;</w:t>
        <w:br/>
        <w:t xml:space="preserve">    private String unidadOrigen;</w:t>
        <w:br/>
        <w:t xml:space="preserve">    private String unidadDestino;</w:t>
        <w:br/>
        <w:t xml:space="preserve">    private String token;</w:t>
        <w:br/>
        <w:t xml:space="preserve">    private final List&lt;String&gt; datos = new ArrayList&lt;&gt;();</w:t>
        <w:br/>
        <w:br/>
        <w:t xml:space="preserve">    public boolean esExitosa() {</w:t>
        <w:br/>
        <w:t xml:space="preserve">        return "OK".equals(estado);</w:t>
        <w:br/>
        <w:t xml:space="preserve">    }</w:t>
        <w:br/>
        <w:br/>
        <w:t xml:space="preserve">    /** true si el servidor rechazo el token (hay que volver a iniciar sesion). */</w:t>
        <w:br/>
        <w:t xml:space="preserve">    public boolean requiereNuevoLogin() {</w:t>
        <w:br/>
        <w:t xml:space="preserve">        return COD_TOKEN_INVALIDO.equals(codigo) || COD_SESION_EXPIRADA.equals(codigo);</w:t>
        <w:br/>
        <w:t xml:space="preserve">    }</w:t>
        <w:br/>
        <w:br/>
        <w:t xml:space="preserve">    public static RespuestaServicio errorLocal(String codigo, String mensaje) {</w:t>
        <w:br/>
        <w:t xml:space="preserve">        RespuestaServicio r = new RespuestaServicio();</w:t>
        <w:br/>
        <w:t xml:space="preserve">        r.estado = "ERROR";</w:t>
        <w:br/>
        <w:t xml:space="preserve">        r.codigo = codigo;</w:t>
        <w:br/>
        <w:t xml:space="preserve">        r.mensaje = mensaje;</w:t>
        <w:br/>
        <w:t xml:space="preserve">        return r;</w:t>
        <w:br/>
        <w:t xml:space="preserve">    }</w:t>
        <w:br/>
        <w:br/>
        <w:t xml:space="preserve">    public String getEstado() { return estado; }</w:t>
        <w:br/>
        <w:t xml:space="preserve">    public void setEstado(String estado) { this.estado = estado; }</w:t>
        <w:br/>
        <w:t xml:space="preserve">    public String getCodigo() { return codigo; }</w:t>
        <w:br/>
        <w:t xml:space="preserve">    public void setCodigo(String codigo) { this.codigo = codigo; }</w:t>
        <w:br/>
        <w:t xml:space="preserve">    public String getMensaje() { return mensaje; }</w:t>
        <w:br/>
        <w:t xml:space="preserve">    public void setMensaje(String mensaje) { this.mensaje = mensaje; }</w:t>
        <w:br/>
        <w:t xml:space="preserve">    public Double getResultado() { return resultado; }</w:t>
        <w:br/>
        <w:t xml:space="preserve">    public void setResultado(Double resultado) { this.resultado = resultado; }</w:t>
        <w:br/>
        <w:t xml:space="preserve">    public String getUnidadOrigen() { return unidadOrigen; }</w:t>
        <w:br/>
        <w:t xml:space="preserve">    public void setUnidadOrigen(String unidadOrigen) { this.unidadOrigen = unidadOrigen; }</w:t>
        <w:br/>
        <w:t xml:space="preserve">    public String getUnidadDestino() { return unidadDestino; }</w:t>
        <w:br/>
        <w:t xml:space="preserve">    public void setUnidadDestino(String unidadDestino) { this.unidadDestino = unidadDestino; }</w:t>
        <w:br/>
        <w:t xml:space="preserve">    public String getToken() { return token; }</w:t>
        <w:br/>
        <w:t xml:space="preserve">    public void setToken(String token) { this.token = token; }</w:t>
        <w:br/>
        <w:t xml:space="preserve">    public List&lt;String&gt; getDatos() { return datos; }</w:t>
        <w:br/>
        <w:t>}</w:t>
      </w:r>
    </w:p>
    <w:p>
      <w:pPr>
        <w:pStyle w:val="Heading2"/>
      </w:pPr>
      <w:r>
        <w:t>RestClient</w:t>
      </w:r>
    </w:p>
    <w:p>
      <w:r>
        <w:rPr>
          <w:i/>
          <w:sz w:val="16"/>
        </w:rPr>
        <w:t>04. CLICON/ClienteConsola/src/main/java/ec/edu/monster/clienteconsola/modelo/RestClient.java</w:t>
      </w:r>
    </w:p>
    <w:p>
      <w:pPr>
        <w:pStyle w:val="Códigofuente"/>
        <w:keepLines w:val="0"/>
        <w:shd w:fill="F3F6FB"/>
      </w:pPr>
      <w:r>
        <w:t>package ec.edu.monster.clienteconsola.modelo;</w:t>
        <w:br/>
        <w:br/>
        <w:t>import com.fasterxml.jackson.core.JsonProcessingException;</w:t>
        <w:br/>
        <w:t>import com.fasterxml.jackson.databind.JsonNode;</w:t>
        <w:br/>
        <w:t>import com.fasterxml.jackson.databind.ObjectMapper;</w:t>
        <w:br/>
        <w:t>import java.io.IOException;</w:t>
        <w:br/>
        <w:t>import java.net.URI;</w:t>
        <w:br/>
        <w:t>import java.net.URLEncoder;</w:t>
        <w:br/>
        <w:t>import java.net.http.HttpClient;</w:t>
        <w:br/>
        <w:t>import java.net.http.HttpRequest;</w:t>
        <w:br/>
        <w:t>import java.net.http.HttpResponse;</w:t>
        <w:br/>
        <w:t>import java.nio.charset.StandardCharsets;</w:t>
        <w:br/>
        <w:t>import java.time.Duration;</w:t>
        <w:br/>
        <w:t>import java.util.HashMap;</w:t>
        <w:br/>
        <w:t>import java.util.Map;</w:t>
        <w:br/>
        <w:br/>
        <w:t>public class RestClient {</w:t>
        <w:br/>
        <w:br/>
        <w:t xml:space="preserve">    public static final String URL_POR_DEFECTO = "http://localhost:8080/REST_ConUni_Java_GR07/api/";</w:t>
        <w:br/>
        <w:t xml:space="preserve">    private static final ObjectMapper JSON = new ObjectMapper();</w:t>
        <w:br/>
        <w:br/>
        <w:t xml:space="preserve">    private final String baseUrl;</w:t>
        <w:br/>
        <w:t xml:space="preserve">    private final HttpClient http = HttpClient.newBuilder().connectTimeout(Duration.ofSeconds(5)).build();</w:t>
        <w:br/>
        <w:br/>
        <w:t xml:space="preserve">    public RestClient(String baseUrl) {</w:t>
        <w:br/>
        <w:t xml:space="preserve">        String url = baseUrl == null || baseUrl.isBlank() ? URL_POR_DEFECTO : baseUrl.trim();</w:t>
        <w:br/>
        <w:t xml:space="preserve">        this.baseUrl = url.endsWith("/") ? url : url + "/";</w:t>
        <w:br/>
        <w:t xml:space="preserve">    }</w:t>
        <w:br/>
        <w:br/>
        <w:t xml:space="preserve">    public static String urlConfigurada() {</w:t>
        <w:br/>
        <w:t xml:space="preserve">        String url = System.getProperty("conuni.url");</w:t>
        <w:br/>
        <w:t xml:space="preserve">        if (url == null || url.isBlank()) {</w:t>
        <w:br/>
        <w:t xml:space="preserve">            url = System.getenv("CONUNI_URL");</w:t>
        <w:br/>
        <w:t xml:space="preserve">        }</w:t>
        <w:br/>
        <w:t xml:space="preserve">        return url == null || url.isBlank() ? URL_POR_DEFECTO : url;</w:t>
        <w:br/>
        <w:t xml:space="preserve">    }</w:t>
        <w:br/>
        <w:br/>
        <w:t xml:space="preserve">    public String getBaseUrl() {</w:t>
        <w:br/>
        <w:t xml:space="preserve">        return baseUrl;</w:t>
        <w:br/>
        <w:t xml:space="preserve">    }</w:t>
        <w:br/>
        <w:br/>
        <w:t xml:space="preserve">    public RespuestaServicio login(String usuario, String clave) {</w:t>
        <w:br/>
        <w:t xml:space="preserve">        Map&lt;String, Object&gt; body = new HashMap&lt;&gt;();</w:t>
        <w:br/>
        <w:t xml:space="preserve">        body.put("usuario", usuario);</w:t>
        <w:br/>
        <w:t xml:space="preserve">        body.put("clave", clave);</w:t>
        <w:br/>
        <w:t xml:space="preserve">        return enviar("POST", "auth/login", null, body);</w:t>
        <w:br/>
        <w:t xml:space="preserve">    }</w:t>
        <w:br/>
        <w:br/>
        <w:t xml:space="preserve">    public RespuestaServicio obtenerCategorias(String token) {</w:t>
        <w:br/>
        <w:t xml:space="preserve">        return enviar("GET", "catalogo/categorias", token, null);</w:t>
        <w:br/>
        <w:t xml:space="preserve">    }</w:t>
        <w:br/>
        <w:br/>
        <w:t xml:space="preserve">    public RespuestaServicio obtenerUnidades(String token, String categoria) {</w:t>
        <w:br/>
        <w:t xml:space="preserve">        return enviar("GET", "catalogo/" + segmento(categoria) + "/unidades", token, null);</w:t>
        <w:br/>
        <w:t xml:space="preserve">    }</w:t>
        <w:br/>
        <w:br/>
        <w:t xml:space="preserve">    public RespuestaServicio convertir(String categoria, double valor, String origen, String destino, String token) {</w:t>
        <w:br/>
        <w:t xml:space="preserve">        Map&lt;String, Object&gt; body = new HashMap&lt;&gt;();</w:t>
        <w:br/>
        <w:t xml:space="preserve">        body.put("valor", valor);</w:t>
        <w:br/>
        <w:t xml:space="preserve">        body.put("unidadOrigen", origen);</w:t>
        <w:br/>
        <w:t xml:space="preserve">        body.put("unidadDestino", destino);</w:t>
        <w:br/>
        <w:t xml:space="preserve">        return enviar("POST", "conversiones/" + segmento(categoria), token, body);</w:t>
        <w:br/>
        <w:t xml:space="preserve">    }</w:t>
        <w:br/>
        <w:br/>
        <w:t xml:space="preserve">    private RespuestaServicio enviar(String metodo, String ruta, String token, Map&lt;String, Object&gt; body) {</w:t>
        <w:br/>
        <w:t xml:space="preserve">        HttpRequest.Builder request = HttpRequest.newBuilder(URI.create(baseUrl + ruta))</w:t>
        <w:br/>
        <w:t xml:space="preserve">                .timeout(Duration.ofSeconds(15))</w:t>
        <w:br/>
        <w:t xml:space="preserve">                .header("Accept", "application/json");</w:t>
        <w:br/>
        <w:t xml:space="preserve">        if (token != null &amp;&amp; !token.isBlank()) {</w:t>
        <w:br/>
        <w:t xml:space="preserve">            request.header("Authorization", "Bearer " + token);</w:t>
        <w:br/>
        <w:t xml:space="preserve">        }</w:t>
        <w:br/>
        <w:t xml:space="preserve">        if (body == null) {</w:t>
        <w:br/>
        <w:t xml:space="preserve">            request.GET();</w:t>
        <w:br/>
        <w:t xml:space="preserve">        } else {</w:t>
        <w:br/>
        <w:t xml:space="preserve">            try {</w:t>
        <w:br/>
        <w:t xml:space="preserve">                request.header("Content-Type", "application/json; charset=utf-8")</w:t>
        <w:br/>
        <w:t xml:space="preserve">                        .method(metodo, HttpRequest.BodyPublishers.ofString(JSON.writeValueAsString(body)));</w:t>
        <w:br/>
        <w:t xml:space="preserve">            } catch (JsonProcessingException e) {</w:t>
        <w:br/>
        <w:t xml:space="preserve">                return RespuestaServicio.errorLocal("SRV-500", "No se pudo preparar la solicitud JSON");</w:t>
        <w:br/>
        <w:t xml:space="preserve">            }</w:t>
        <w:br/>
        <w:t xml:space="preserve">        }</w:t>
        <w:br/>
        <w:br/>
        <w:t xml:space="preserve">        HttpResponse&lt;String&gt; response;</w:t>
        <w:br/>
        <w:t xml:space="preserve">        try {</w:t>
        <w:br/>
        <w:t xml:space="preserve">            response = http.send(request.build(), HttpResponse.BodyHandlers.ofString(StandardCharsets.UTF_8));</w:t>
        <w:br/>
        <w:t xml:space="preserve">        } catch (IOException e) {</w:t>
        <w:br/>
        <w:t xml:space="preserve">            return RespuestaServicio.errorLocal(RespuestaServicio.COD_RED,</w:t>
        <w:br/>
        <w:t xml:space="preserve">                    "No se pudo conectar con el servidor (" + baseUrl + "). Verifique que esté en ejecución.");</w:t>
        <w:br/>
        <w:t xml:space="preserve">        } catch (InterruptedException e) {</w:t>
        <w:br/>
        <w:t xml:space="preserve">            Thread.currentThread().interrupt();</w:t>
        <w:br/>
        <w:t xml:space="preserve">            return RespuestaServicio.errorLocal(RespuestaServicio.COD_RED, "Operación interrumpida");</w:t>
        <w:br/>
        <w:t xml:space="preserve">        }</w:t>
        <w:br/>
        <w:t xml:space="preserve">        return interpretar(response.body(), response.statusCode());</w:t>
        <w:br/>
        <w:t xml:space="preserve">    }</w:t>
        <w:br/>
        <w:br/>
        <w:t xml:space="preserve">    private static RespuestaServicio interpretar(String contenido, int estadoHttp) {</w:t>
        <w:br/>
        <w:t xml:space="preserve">        try {</w:t>
        <w:br/>
        <w:t xml:space="preserve">            JsonNode json = JSON.readTree(contenido);</w:t>
        <w:br/>
        <w:t xml:space="preserve">            if (json == null || !json.isObject()) {</w:t>
        <w:br/>
        <w:t xml:space="preserve">                return RespuestaServicio.errorLocal("SRV-500", "Respuesta JSON inválida (HTTP " + estadoHttp + ")");</w:t>
        <w:br/>
        <w:t xml:space="preserve">            }</w:t>
        <w:br/>
        <w:t xml:space="preserve">            RespuestaServicio respuesta = new RespuestaServicio();</w:t>
        <w:br/>
        <w:t xml:space="preserve">            if (json.hasNonNull("estado")) respuesta.setEstado(json.get("estado").asText());</w:t>
        <w:br/>
        <w:t xml:space="preserve">            if (json.hasNonNull("codigo")) respuesta.setCodigo(json.get("codigo").asText());</w:t>
        <w:br/>
        <w:t xml:space="preserve">            if (json.hasNonNull("mensaje")) respuesta.setMensaje(json.get("mensaje").asText());</w:t>
        <w:br/>
        <w:t xml:space="preserve">            if (json.hasNonNull("resultado")) respuesta.setResultado(json.get("resultado").asDouble());</w:t>
        <w:br/>
        <w:t xml:space="preserve">            if (json.hasNonNull("unidadOrigen")) respuesta.setUnidadOrigen(json.get("unidadOrigen").asText());</w:t>
        <w:br/>
        <w:t xml:space="preserve">            if (json.hasNonNull("unidadDestino")) respuesta.setUnidadDestino(json.get("unidadDestino").asText());</w:t>
        <w:br/>
        <w:t xml:space="preserve">            if (json.hasNonNull("token")) respuesta.setToken(json.get("token").asText());</w:t>
        <w:br/>
        <w:t xml:space="preserve">            JsonNode datos = json.get("datos");</w:t>
        <w:br/>
        <w:t xml:space="preserve">            if (datos != null &amp;&amp; datos.isArray()) {</w:t>
        <w:br/>
        <w:t xml:space="preserve">                for (JsonNode dato : datos) respuesta.getDatos().add(dato.asText());</w:t>
        <w:br/>
        <w:t xml:space="preserve">            }</w:t>
        <w:br/>
        <w:t xml:space="preserve">            return respuesta;</w:t>
        <w:br/>
        <w:t xml:space="preserve">        } catch (JsonProcessingException e) {</w:t>
        <w:br/>
        <w:t xml:space="preserve">            return RespuestaServicio.errorLocal("SRV-500", "No se pudo leer la respuesta JSON del servidor");</w:t>
        <w:br/>
        <w:t xml:space="preserve">        }</w:t>
        <w:br/>
        <w:t xml:space="preserve">    }</w:t>
        <w:br/>
        <w:br/>
        <w:t xml:space="preserve">    private static String segmento(String valor) {</w:t>
        <w:br/>
        <w:t xml:space="preserve">        return URLEncoder.encode(valor == null ? "" : valor, StandardCharsets.UTF_8).replace("+", "%20");</w:t>
        <w:br/>
        <w:t xml:space="preserve">    }</w:t>
        <w:br/>
        <w:t>}</w:t>
      </w:r>
    </w:p>
    <w:p>
      <w:pPr>
        <w:pStyle w:val="Heading2"/>
      </w:pPr>
      <w:r>
        <w:t>Sesion</w:t>
      </w:r>
    </w:p>
    <w:p>
      <w:r>
        <w:rPr>
          <w:i/>
          <w:sz w:val="16"/>
        </w:rPr>
        <w:t>04. CLICON/ClienteConsola/src/main/java/ec/edu/monster/clienteconsola/modelo/Sesion.java</w:t>
      </w:r>
    </w:p>
    <w:p>
      <w:pPr>
        <w:pStyle w:val="Códigofuente"/>
        <w:keepLines w:val="0"/>
        <w:shd w:fill="F3F6FB"/>
      </w:pPr>
      <w:r>
        <w:t>package ec.edu.monster.clienteconsola.modelo;</w:t>
        <w:br/>
        <w:br/>
        <w:t>/** Estado de la sesion del usuario: guarda el token que entrego el servidor. */</w:t>
        <w:br/>
        <w:t>public class Sesion {</w:t>
        <w:br/>
        <w:br/>
        <w:t xml:space="preserve">    private String token;</w:t>
        <w:br/>
        <w:br/>
        <w:t xml:space="preserve">    public synchronized void iniciar(String token) {</w:t>
        <w:br/>
        <w:t xml:space="preserve">        this.token = token;</w:t>
        <w:br/>
        <w:t xml:space="preserve">    }</w:t>
        <w:br/>
        <w:br/>
        <w:t xml:space="preserve">    public synchronized void cerrar() {</w:t>
        <w:br/>
        <w:t xml:space="preserve">        this.token = null;</w:t>
        <w:br/>
        <w:t xml:space="preserve">    }</w:t>
        <w:br/>
        <w:br/>
        <w:t xml:space="preserve">    public synchronized boolean activa() {</w:t>
        <w:br/>
        <w:t xml:space="preserve">        return token != null;</w:t>
        <w:br/>
        <w:t xml:space="preserve">    }</w:t>
        <w:br/>
        <w:br/>
        <w:t xml:space="preserve">    public synchronized String getToken() {</w:t>
        <w:br/>
        <w:t xml:space="preserve">        return token;</w:t>
        <w:br/>
        <w:t xml:space="preserve">    }</w:t>
        <w:br/>
        <w:t>}</w:t>
      </w:r>
    </w:p>
    <w:p>
      <w:pPr>
        <w:pStyle w:val="Heading2"/>
      </w:pPr>
      <w:r>
        <w:t>ConsolaIO</w:t>
      </w:r>
    </w:p>
    <w:p>
      <w:r>
        <w:rPr>
          <w:i/>
          <w:sz w:val="16"/>
        </w:rPr>
        <w:t>04. CLICON/ClienteConsola/src/main/java/ec/edu/monster/clienteconsola/vista/ConsolaIO.java</w:t>
      </w:r>
    </w:p>
    <w:p>
      <w:pPr>
        <w:pStyle w:val="Códigofuente"/>
        <w:keepLines w:val="0"/>
        <w:shd w:fill="F3F6FB"/>
      </w:pPr>
      <w:r>
        <w:t>package ec.edu.monster.clienteconsola.vista;</w:t>
        <w:br/>
        <w:br/>
        <w:t>import ec.edu.monster.clienteconsola.modelo.RespuestaServicio;</w:t>
        <w:br/>
        <w:t>import java.io.PrintStream;</w:t>
        <w:br/>
        <w:t>import java.util.List;</w:t>
        <w:br/>
        <w:t>import java.util.Scanner;</w:t>
        <w:br/>
        <w:br/>
        <w:t>/** Entrada y salida de texto compartida por las vistas de consola (marcos, listas, lectura validada). */</w:t>
        <w:br/>
        <w:t>public class ConsolaIO {</w:t>
        <w:br/>
        <w:br/>
        <w:t xml:space="preserve">    private static final int ANCHO = 54;</w:t>
        <w:br/>
        <w:br/>
        <w:t xml:space="preserve">    private final Scanner entrada;</w:t>
        <w:br/>
        <w:t xml:space="preserve">    private final PrintStream salida;</w:t>
        <w:br/>
        <w:br/>
        <w:t xml:space="preserve">    public ConsolaIO(Scanner entrada, PrintStream salida) {</w:t>
        <w:br/>
        <w:t xml:space="preserve">        this.entrada = entrada;</w:t>
        <w:br/>
        <w:t xml:space="preserve">        this.salida = salida;</w:t>
        <w:br/>
        <w:t xml:space="preserve">    }</w:t>
        <w:br/>
        <w:br/>
        <w:t xml:space="preserve">    public void linea(String texto) {</w:t>
        <w:br/>
        <w:t xml:space="preserve">        salida.println(texto);</w:t>
        <w:br/>
        <w:t xml:space="preserve">    }</w:t>
        <w:br/>
        <w:br/>
        <w:t xml:space="preserve">    public void linea() {</w:t>
        <w:br/>
        <w:t xml:space="preserve">        salida.println();</w:t>
        <w:br/>
        <w:t xml:space="preserve">    }</w:t>
        <w:br/>
        <w:br/>
        <w:t xml:space="preserve">    /** Marco con titulo(s) centrados. */</w:t>
        <w:br/>
        <w:t xml:space="preserve">    public void marco(String... lineas) {</w:t>
        <w:br/>
        <w:t xml:space="preserve">        String borde = "+" + "-".repeat(ANCHO) + "+";</w:t>
        <w:br/>
        <w:t xml:space="preserve">        salida.println(borde);</w:t>
        <w:br/>
        <w:t xml:space="preserve">        for (String l : lineas) {</w:t>
        <w:br/>
        <w:t xml:space="preserve">            int libre = Math.max(0, ANCHO - l.length());</w:t>
        <w:br/>
        <w:t xml:space="preserve">            int izq = libre / 2;</w:t>
        <w:br/>
        <w:t xml:space="preserve">            salida.println("|" + " ".repeat(izq) + l + " ".repeat(libre - izq) + "|");</w:t>
        <w:br/>
        <w:t xml:space="preserve">        }</w:t>
        <w:br/>
        <w:t xml:space="preserve">        salida.println(borde);</w:t>
        <w:br/>
        <w:t xml:space="preserve">    }</w:t>
        <w:br/>
        <w:br/>
        <w:t xml:space="preserve">    /** Subtitulo de seccion. */</w:t>
        <w:br/>
        <w:t xml:space="preserve">    public void seccion(String titulo) {</w:t>
        <w:br/>
        <w:t xml:space="preserve">        salida.println();</w:t>
        <w:br/>
        <w:t xml:space="preserve">        salida.println("--- " + titulo + " " + "-".repeat(Math.max(3, ANCHO - titulo.length() - 3)));</w:t>
        <w:br/>
        <w:t xml:space="preserve">    }</w:t>
        <w:br/>
        <w:br/>
        <w:t xml:space="preserve">    public void ok(String texto) {</w:t>
        <w:br/>
        <w:t xml:space="preserve">        salida.println("  [OK] " + texto);</w:t>
        <w:br/>
        <w:t xml:space="preserve">    }</w:t>
        <w:br/>
        <w:br/>
        <w:t xml:space="preserve">    public void error(RespuestaServicio r) {</w:t>
        <w:br/>
        <w:t xml:space="preserve">        salida.println("  [ERROR " + r.getCodigo() + "] " + r.getMensaje());</w:t>
        <w:br/>
        <w:t xml:space="preserve">        if (r.requiereNuevoLogin()) {</w:t>
        <w:br/>
        <w:t xml:space="preserve">            salida.println("  Su sesión terminó. Inicie sesión nuevamente.");</w:t>
        <w:br/>
        <w:t xml:space="preserve">        }</w:t>
        <w:br/>
        <w:t xml:space="preserve">    }</w:t>
        <w:br/>
        <w:br/>
        <w:t xml:space="preserve">    public String leer(String texto) {</w:t>
        <w:br/>
        <w:t xml:space="preserve">        salida.print(texto);</w:t>
        <w:br/>
        <w:t xml:space="preserve">        salida.flush();</w:t>
        <w:br/>
        <w:t xml:space="preserve">        return entrada.hasNextLine() ? entrada.nextLine() : null;</w:t>
        <w:br/>
        <w:t xml:space="preserve">    }</w:t>
        <w:br/>
        <w:br/>
        <w:t xml:space="preserve">    public Double leerNumero(String texto) {</w:t>
        <w:br/>
        <w:t xml:space="preserve">        while (true) {</w:t>
        <w:br/>
        <w:t xml:space="preserve">            String t = leer(texto);</w:t>
        <w:br/>
        <w:t xml:space="preserve">            if (t == null) {</w:t>
        <w:br/>
        <w:t xml:space="preserve">                return null;</w:t>
        <w:br/>
        <w:t xml:space="preserve">            }</w:t>
        <w:br/>
        <w:t xml:space="preserve">            try {</w:t>
        <w:br/>
        <w:t xml:space="preserve">                double v = Double.parseDouble(t.trim().replace(',', '.'));</w:t>
        <w:br/>
        <w:t xml:space="preserve">                if (!Double.isNaN(v) &amp;&amp; !Double.isInfinite(v)) {</w:t>
        <w:br/>
        <w:t xml:space="preserve">                    return v;</w:t>
        <w:br/>
        <w:t xml:space="preserve">                }</w:t>
        <w:br/>
        <w:t xml:space="preserve">            } catch (NumberFormatException e) {</w:t>
        <w:br/>
        <w:t xml:space="preserve">                // se vuelve a pedir</w:t>
        <w:br/>
        <w:t xml:space="preserve">            }</w:t>
        <w:br/>
        <w:t xml:space="preserve">            salida.println("  Ingrese un número válido (ejemplo: 12.5).");</w:t>
        <w:br/>
        <w:t xml:space="preserve">        }</w:t>
        <w:br/>
        <w:t xml:space="preserve">    }</w:t>
        <w:br/>
        <w:br/>
        <w:t xml:space="preserve">    /** Muestra una lista numerada y devuelve el elemento elegido (por numero o por nombre). */</w:t>
        <w:br/>
        <w:t xml:space="preserve">    public String elegir(String titulo, List&lt;String&gt; opciones) {</w:t>
        <w:br/>
        <w:t xml:space="preserve">        seccion(titulo);</w:t>
        <w:br/>
        <w:t xml:space="preserve">        for (int i = 0; i &lt; opciones.size(); i++) {</w:t>
        <w:br/>
        <w:t xml:space="preserve">            salida.println("  " + (i + 1) + ". " + opciones.get(i));</w:t>
        <w:br/>
        <w:t xml:space="preserve">        }</w:t>
        <w:br/>
        <w:t xml:space="preserve">        while (true) {</w:t>
        <w:br/>
        <w:t xml:space="preserve">            String t = leer("Elija (número o nombre, 0 para cancelar): ");</w:t>
        <w:br/>
        <w:t xml:space="preserve">            if (t == null || t.trim().equals("0")) {</w:t>
        <w:br/>
        <w:t xml:space="preserve">                return null;</w:t>
        <w:br/>
        <w:t xml:space="preserve">            }</w:t>
        <w:br/>
        <w:t xml:space="preserve">            t = t.trim();</w:t>
        <w:br/>
        <w:t xml:space="preserve">            try {</w:t>
        <w:br/>
        <w:t xml:space="preserve">                int n = Integer.parseInt(t);</w:t>
        <w:br/>
        <w:t xml:space="preserve">                if (n &gt;= 1 &amp;&amp; n &lt;= opciones.size()) {</w:t>
        <w:br/>
        <w:t xml:space="preserve">                    return opciones.get(n - 1);</w:t>
        <w:br/>
        <w:t xml:space="preserve">                }</w:t>
        <w:br/>
        <w:t xml:space="preserve">            } catch (NumberFormatException e) {</w:t>
        <w:br/>
        <w:t xml:space="preserve">                for (String o : opciones) {</w:t>
        <w:br/>
        <w:t xml:space="preserve">                    if (o.equalsIgnoreCase(t)) {</w:t>
        <w:br/>
        <w:t xml:space="preserve">                        return o;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    salida.println("  Opción no válida.");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InterfazConsola</w:t>
      </w:r>
    </w:p>
    <w:p>
      <w:r>
        <w:rPr>
          <w:i/>
          <w:sz w:val="16"/>
        </w:rPr>
        <w:t>04. CLICON/ClienteConsola/src/main/java/ec/edu/monster/clienteconsola/vista/InterfazConsola.java</w:t>
      </w:r>
    </w:p>
    <w:p>
      <w:pPr>
        <w:pStyle w:val="Códigofuente"/>
        <w:keepLines w:val="0"/>
        <w:shd w:fill="F3F6FB"/>
      </w:pPr>
      <w:r>
        <w:t>package ec.edu.monster.clienteconsola.vista;</w:t>
        <w:br/>
        <w:br/>
        <w:t>import ec.edu.monster.clienteconsola.controlador.ControladorSesion;</w:t>
        <w:br/>
        <w:br/>
        <w:t>/** Menu principal de opciones numericas: reparte el trabajo a las vistas de sesion y de conversion. */</w:t>
        <w:br/>
        <w:t>public class InterfazConsola {</w:t>
        <w:br/>
        <w:br/>
        <w:t xml:space="preserve">    private final ControladorSesion sesion;</w:t>
        <w:br/>
        <w:t xml:space="preserve">    private final VistaSesion vistaSesion;</w:t>
        <w:br/>
        <w:t xml:space="preserve">    private final VistaConversion vistaConversion;</w:t>
        <w:br/>
        <w:t xml:space="preserve">    private final ConsolaIO io;</w:t>
        <w:br/>
        <w:br/>
        <w:t xml:space="preserve">    public InterfazConsola(ControladorSesion sesion, VistaSesion vistaSesion, VistaConversion vistaConversion, ConsolaIO io) {</w:t>
        <w:br/>
        <w:t xml:space="preserve">        this.sesion = sesion;</w:t>
        <w:br/>
        <w:t xml:space="preserve">        this.vistaSesion = vistaSesion;</w:t>
        <w:br/>
        <w:t xml:space="preserve">        this.vistaConversion = vistaConversion;</w:t>
        <w:br/>
        <w:t xml:space="preserve">        this.io = io;</w:t>
        <w:br/>
        <w:t xml:space="preserve">    }</w:t>
        <w:br/>
        <w:br/>
        <w:t xml:space="preserve">    public void ejecutar() {</w:t>
        <w:br/>
        <w:t xml:space="preserve">        io.linea();</w:t>
        <w:br/>
        <w:t xml:space="preserve">        io.marco("CONVERSIÓN DE UNIDADES MONSTER", "Cliente de consola", "Servidor: " + sesion.getUrl());</w:t>
        <w:br/>
        <w:t xml:space="preserve">        boolean seguir = true;</w:t>
        <w:br/>
        <w:t xml:space="preserve">        while (seguir) {</w:t>
        <w:br/>
        <w:t xml:space="preserve">            mostrarMenu();</w:t>
        <w:br/>
        <w:t xml:space="preserve">            String op = io.leer("Opción: ");</w:t>
        <w:br/>
        <w:t xml:space="preserve">            if (op == null) {</w:t>
        <w:br/>
        <w:t xml:space="preserve">                break; // fin de la entrada</w:t>
        <w:br/>
        <w:t xml:space="preserve">            }</w:t>
        <w:br/>
        <w:t xml:space="preserve">            switch (op.trim()) {</w:t>
        <w:br/>
        <w:t xml:space="preserve">                case "1":</w:t>
        <w:br/>
        <w:t xml:space="preserve">                    vistaSesion.iniciarSesion();</w:t>
        <w:br/>
        <w:t xml:space="preserve">                    break;</w:t>
        <w:br/>
        <w:t xml:space="preserve">                case "2":</w:t>
        <w:br/>
        <w:t xml:space="preserve">                    if (exigirSesion()) {</w:t>
        <w:br/>
        <w:t xml:space="preserve">                        vistaConversion.verCatalogo();</w:t>
        <w:br/>
        <w:t xml:space="preserve">                    }</w:t>
        <w:br/>
        <w:t xml:space="preserve">                    break;</w:t>
        <w:br/>
        <w:t xml:space="preserve">                case "3":</w:t>
        <w:br/>
        <w:t xml:space="preserve">                    if (exigirSesion()) {</w:t>
        <w:br/>
        <w:t xml:space="preserve">                        vistaConversion.convertir();</w:t>
        <w:br/>
        <w:t xml:space="preserve">                    }</w:t>
        <w:br/>
        <w:t xml:space="preserve">                    break;</w:t>
        <w:br/>
        <w:t xml:space="preserve">                case "4":</w:t>
        <w:br/>
        <w:t xml:space="preserve">                    vistaSesion.cerrarSesion();</w:t>
        <w:br/>
        <w:t xml:space="preserve">                    break;</w:t>
        <w:br/>
        <w:t xml:space="preserve">                case "0":</w:t>
        <w:br/>
        <w:t xml:space="preserve">                    seguir = false;</w:t>
        <w:br/>
        <w:t xml:space="preserve">                    break;</w:t>
        <w:br/>
        <w:t xml:space="preserve">                default:</w:t>
        <w:br/>
        <w:t xml:space="preserve">                    io.linea("  Opción no válida.");</w:t>
        <w:br/>
        <w:t xml:space="preserve">            }</w:t>
        <w:br/>
        <w:t xml:space="preserve">        }</w:t>
        <w:br/>
        <w:t xml:space="preserve">        io.linea("Hasta luego.");</w:t>
        <w:br/>
        <w:t xml:space="preserve">    }</w:t>
        <w:br/>
        <w:br/>
        <w:t xml:space="preserve">    private void mostrarMenu() {</w:t>
        <w:br/>
        <w:t xml:space="preserve">        io.seccion("Menú  |  Sesión: " + (sesion.haySesion() ? "ACTIVA" : "no iniciada"));</w:t>
        <w:br/>
        <w:t xml:space="preserve">        if (!sesion.haySesion()) {</w:t>
        <w:br/>
        <w:t xml:space="preserve">            io.linea("  1. Iniciar sesión");</w:t>
        <w:br/>
        <w:t xml:space="preserve">        } else {</w:t>
        <w:br/>
        <w:t xml:space="preserve">            io.linea("  2. Ver catálogo (categorías y unidades)");</w:t>
        <w:br/>
        <w:t xml:space="preserve">            io.linea("  3. Convertir");</w:t>
        <w:br/>
        <w:t xml:space="preserve">            io.linea("  4. Cerrar sesión");</w:t>
        <w:br/>
        <w:t xml:space="preserve">        }</w:t>
        <w:br/>
        <w:t xml:space="preserve">        io.linea("  0. Salir");</w:t>
        <w:br/>
        <w:t xml:space="preserve">    }</w:t>
        <w:br/>
        <w:br/>
        <w:t xml:space="preserve">    private boolean exigirSesion() {</w:t>
        <w:br/>
        <w:t xml:space="preserve">        if (!sesion.haySesion()) {</w:t>
        <w:br/>
        <w:t xml:space="preserve">            io.linea("  Debe iniciar sesión primero.");</w:t>
        <w:br/>
        <w:t xml:space="preserve">            return false;</w:t>
        <w:br/>
        <w:t xml:space="preserve">        }</w:t>
        <w:br/>
        <w:t xml:space="preserve">        return true;</w:t>
        <w:br/>
        <w:t xml:space="preserve">    }</w:t>
        <w:br/>
        <w:t>}</w:t>
      </w:r>
    </w:p>
    <w:p>
      <w:pPr>
        <w:pStyle w:val="Heading2"/>
      </w:pPr>
      <w:r>
        <w:t>VistaConversion</w:t>
      </w:r>
    </w:p>
    <w:p>
      <w:r>
        <w:rPr>
          <w:i/>
          <w:sz w:val="16"/>
        </w:rPr>
        <w:t>04. CLICON/ClienteConsola/src/main/java/ec/edu/monster/clienteconsola/vista/VistaConversion.java</w:t>
      </w:r>
    </w:p>
    <w:p>
      <w:pPr>
        <w:pStyle w:val="Códigofuente"/>
        <w:keepLines w:val="0"/>
        <w:shd w:fill="F3F6FB"/>
      </w:pPr>
      <w:r>
        <w:t>package ec.edu.monster.clienteconsola.vista;</w:t>
        <w:br/>
        <w:br/>
        <w:t>import ec.edu.monster.clienteconsola.controlador.ControladorConversiones;</w:t>
        <w:br/>
        <w:t>import ec.edu.monster.clienteconsola.modelo.RespuestaServicio;</w:t>
        <w:br/>
        <w:br/>
        <w:t>/** Pantallas del catalogo y de la conversion (CU-02, CU-03 y CU-04). */</w:t>
        <w:br/>
        <w:t>public class VistaConversion {</w:t>
        <w:br/>
        <w:br/>
        <w:t xml:space="preserve">    private final ControladorConversiones controlador;</w:t>
        <w:br/>
        <w:t xml:space="preserve">    private final ConsolaIO io;</w:t>
        <w:br/>
        <w:br/>
        <w:t xml:space="preserve">    public VistaConversion(ControladorConversiones controlador, ConsolaIO io) {</w:t>
        <w:br/>
        <w:t xml:space="preserve">        this.controlador = controlador;</w:t>
        <w:br/>
        <w:t xml:space="preserve">        this.io = io;</w:t>
        <w:br/>
        <w:t xml:space="preserve">    }</w:t>
        <w:br/>
        <w:br/>
        <w:t xml:space="preserve">    public void verCatalogo() {</w:t>
        <w:br/>
        <w:t xml:space="preserve">        RespuestaServicio cats = controlador.categorias();</w:t>
        <w:br/>
        <w:t xml:space="preserve">        if (!cats.esExitosa()) {</w:t>
        <w:br/>
        <w:t xml:space="preserve">            io.error(cats);</w:t>
        <w:br/>
        <w:t xml:space="preserve">            return;</w:t>
        <w:br/>
        <w:t xml:space="preserve">        }</w:t>
        <w:br/>
        <w:t xml:space="preserve">        io.seccion("Catálogo de unidades");</w:t>
        <w:br/>
        <w:t xml:space="preserve">        for (String c : cats.getDatos()) {</w:t>
        <w:br/>
        <w:t xml:space="preserve">            RespuestaServicio u = controlador.unidades(c);</w:t>
        <w:br/>
        <w:t xml:space="preserve">            if (!u.esExitosa()) {</w:t>
        <w:br/>
        <w:t xml:space="preserve">                io.error(u);</w:t>
        <w:br/>
        <w:t xml:space="preserve">                return;</w:t>
        <w:br/>
        <w:t xml:space="preserve">            }</w:t>
        <w:br/>
        <w:t xml:space="preserve">            io.linea("  " + c + ": " + String.join(", ", u.getDatos()));</w:t>
        <w:br/>
        <w:t xml:space="preserve">        }</w:t>
        <w:br/>
        <w:t xml:space="preserve">    }</w:t>
        <w:br/>
        <w:br/>
        <w:t xml:space="preserve">    public void convertir() {</w:t>
        <w:br/>
        <w:t xml:space="preserve">        RespuestaServicio cats = controlador.categorias();</w:t>
        <w:br/>
        <w:t xml:space="preserve">        if (!cats.esExitosa()) {</w:t>
        <w:br/>
        <w:t xml:space="preserve">            io.error(cats);</w:t>
        <w:br/>
        <w:t xml:space="preserve">            return;</w:t>
        <w:br/>
        <w:t xml:space="preserve">        }</w:t>
        <w:br/>
        <w:t xml:space="preserve">        String categoria = io.elegir("Categoría", cats.getDatos());</w:t>
        <w:br/>
        <w:t xml:space="preserve">        if (categoria == null) {</w:t>
        <w:br/>
        <w:t xml:space="preserve">            return;</w:t>
        <w:br/>
        <w:t xml:space="preserve">        }</w:t>
        <w:br/>
        <w:t xml:space="preserve">        RespuestaServicio un = controlador.unidades(categoria);</w:t>
        <w:br/>
        <w:t xml:space="preserve">        if (!un.esExitosa()) {</w:t>
        <w:br/>
        <w:t xml:space="preserve">            io.error(un);</w:t>
        <w:br/>
        <w:t xml:space="preserve">            return;</w:t>
        <w:br/>
        <w:t xml:space="preserve">        }</w:t>
        <w:br/>
        <w:t xml:space="preserve">        String origen = io.elegir("Unidad de origen", un.getDatos());</w:t>
        <w:br/>
        <w:t xml:space="preserve">        if (origen == null) {</w:t>
        <w:br/>
        <w:t xml:space="preserve">            return;</w:t>
        <w:br/>
        <w:t xml:space="preserve">        }</w:t>
        <w:br/>
        <w:t xml:space="preserve">        String destino = io.elegir("Unidad de destino", un.getDatos());</w:t>
        <w:br/>
        <w:t xml:space="preserve">        if (destino == null) {</w:t>
        <w:br/>
        <w:t xml:space="preserve">            return;</w:t>
        <w:br/>
        <w:t xml:space="preserve">        }</w:t>
        <w:br/>
        <w:t xml:space="preserve">        Double valor = io.leerNumero("Valor a convertir: ");</w:t>
        <w:br/>
        <w:t xml:space="preserve">        if (valor == null) {</w:t>
        <w:br/>
        <w:t xml:space="preserve">            return;</w:t>
        <w:br/>
        <w:t xml:space="preserve">        }</w:t>
        <w:br/>
        <w:t xml:space="preserve">        RespuestaServicio r = controlador.convertir(categoria, valor, origen, destino);</w:t>
        <w:br/>
        <w:t xml:space="preserve">        if (r.esExitosa() &amp;&amp; r.getResultado() != null) {</w:t>
        <w:br/>
        <w:t xml:space="preserve">            io.linea();</w:t>
        <w:br/>
        <w:t xml:space="preserve">            io.marco("RESULTADO",</w:t>
        <w:br/>
        <w:t xml:space="preserve">                    ControladorConversiones.formatear(valor) + " " + r.getUnidadOrigen(),</w:t>
        <w:br/>
        <w:t xml:space="preserve">                    "=",</w:t>
        <w:br/>
        <w:t xml:space="preserve">                    ControladorConversiones.formatear(r.getResultado()) + " " + r.getUnidadDestino());</w:t>
        <w:br/>
        <w:t xml:space="preserve">            io.linea("  " + r.getMensaje());</w:t>
        <w:br/>
        <w:t xml:space="preserve">        } else {</w:t>
        <w:br/>
        <w:t xml:space="preserve">            io.error(r);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VistaSesion</w:t>
      </w:r>
    </w:p>
    <w:p>
      <w:r>
        <w:rPr>
          <w:i/>
          <w:sz w:val="16"/>
        </w:rPr>
        <w:t>04. CLICON/ClienteConsola/src/main/java/ec/edu/monster/clienteconsola/vista/VistaSesion.java</w:t>
      </w:r>
    </w:p>
    <w:p>
      <w:pPr>
        <w:pStyle w:val="Códigofuente"/>
        <w:keepLines w:val="0"/>
        <w:shd w:fill="F3F6FB"/>
      </w:pPr>
      <w:r>
        <w:t>package ec.edu.monster.clienteconsola.vista;</w:t>
        <w:br/>
        <w:br/>
        <w:t>import ec.edu.monster.clienteconsola.controlador.ControladorSesion;</w:t>
        <w:br/>
        <w:t>import ec.edu.monster.clienteconsola.modelo.RespuestaServicio;</w:t>
        <w:br/>
        <w:br/>
        <w:t>/** Pantalla de inicio y cierre de sesion (CU-01). */</w:t>
        <w:br/>
        <w:t>public class VistaSesion {</w:t>
        <w:br/>
        <w:br/>
        <w:t xml:space="preserve">    private final ControladorSesion controlador;</w:t>
        <w:br/>
        <w:t xml:space="preserve">    private final ConsolaIO io;</w:t>
        <w:br/>
        <w:br/>
        <w:t xml:space="preserve">    public VistaSesion(ControladorSesion controlador, ConsolaIO io) {</w:t>
        <w:br/>
        <w:t xml:space="preserve">        this.controlador = controlador;</w:t>
        <w:br/>
        <w:t xml:space="preserve">        this.io = io;</w:t>
        <w:br/>
        <w:t xml:space="preserve">    }</w:t>
        <w:br/>
        <w:br/>
        <w:t xml:space="preserve">    public void iniciarSesion() {</w:t>
        <w:br/>
        <w:t xml:space="preserve">        io.seccion("Iniciar sesión");</w:t>
        <w:br/>
        <w:t xml:space="preserve">        if (controlador.haySesion()) {</w:t>
        <w:br/>
        <w:t xml:space="preserve">            io.linea("  Ya hay una sesión activa.");</w:t>
        <w:br/>
        <w:t xml:space="preserve">            return;</w:t>
        <w:br/>
        <w:t xml:space="preserve">        }</w:t>
        <w:br/>
        <w:t xml:space="preserve">        String usuario = io.leer("Usuario: ");</w:t>
        <w:br/>
        <w:t xml:space="preserve">        String clave = io.leer("Clave: ");</w:t>
        <w:br/>
        <w:t xml:space="preserve">        if (usuario == null || clave == null) {</w:t>
        <w:br/>
        <w:t xml:space="preserve">            return;</w:t>
        <w:br/>
        <w:t xml:space="preserve">        }</w:t>
        <w:br/>
        <w:t xml:space="preserve">        RespuestaServicio r = controlador.iniciarSesion(usuario, clave);</w:t>
        <w:br/>
        <w:t xml:space="preserve">        if (r.esExitosa()) {</w:t>
        <w:br/>
        <w:t xml:space="preserve">            io.ok(r.getMensaje());</w:t>
        <w:br/>
        <w:t xml:space="preserve">        } else {</w:t>
        <w:br/>
        <w:t xml:space="preserve">            io.error(r);</w:t>
        <w:br/>
        <w:t xml:space="preserve">        }</w:t>
        <w:br/>
        <w:t xml:space="preserve">    }</w:t>
        <w:br/>
        <w:br/>
        <w:t xml:space="preserve">    public void cerrarSesion() {</w:t>
        <w:br/>
        <w:t xml:space="preserve">        controlador.cerrarSesion();</w:t>
        <w:br/>
        <w:t xml:space="preserve">        io.ok("Sesión cerrada.");</w:t>
        <w:br/>
        <w:t xml:space="preserve">    }</w:t>
        <w:br/>
        <w:t>}</w:t>
      </w:r>
    </w:p>
    <w:p>
      <w:pPr>
        <w:pStyle w:val="Heading2"/>
      </w:pPr>
      <w:r>
        <w:t>ClienteEscritorio</w:t>
      </w:r>
    </w:p>
    <w:p>
      <w:r>
        <w:rPr>
          <w:i/>
          <w:sz w:val="16"/>
        </w:rPr>
        <w:t>04. CLIESC/ClienteEscritorio/src/main/java/ec/edu/monster/clienteescritorio/ClienteEscritorio.java</w:t>
      </w:r>
    </w:p>
    <w:p>
      <w:pPr>
        <w:pStyle w:val="Códigofuente"/>
        <w:keepLines w:val="0"/>
        <w:shd w:fill="F3F6FB"/>
      </w:pPr>
      <w:r>
        <w:t>package ec.edu.monster.clienteescritorio;</w:t>
        <w:br/>
        <w:br/>
        <w:t>import ec.edu.monster.clienteescritorio.vista.LoginFrame;</w:t>
        <w:br/>
        <w:t>import javax.swing.SwingUtilities;</w:t>
        <w:br/>
        <w:t>import javax.swing.UIManager;</w:t>
        <w:br/>
        <w:br/>
        <w:t>/**</w:t>
        <w:br/>
        <w:t xml:space="preserve"> * Cliente de escritorio (Java Swing) de "Conversion de Unidades Monster".</w:t>
        <w:br/>
        <w:t xml:space="preserve"> *</w:t>
        <w:br/>
        <w:t xml:space="preserve"> * La URL del servidor se escribe en la ventana de login (por defecto</w:t>
        <w:br/>
        <w:t xml:space="preserve"> * http://localhost:8080/REST_ConUni_Java_GR07/api/ o la de -Dconuni.url / CONUNI_URL).</w:t>
        <w:br/>
        <w:t xml:space="preserve"> */</w:t>
        <w:br/>
        <w:t>public class ClienteEscritorio {</w:t>
        <w:br/>
        <w:br/>
        <w:t xml:space="preserve">    public static void main(String[] args) {</w:t>
        <w:br/>
        <w:t xml:space="preserve">        try {</w:t>
        <w:br/>
        <w:t xml:space="preserve">            UIManager.setLookAndFeel(UIManager.getCrossPlatformLookAndFeelClassName());</w:t>
        <w:br/>
        <w:t xml:space="preserve">        } catch (Exception e) {</w:t>
        <w:br/>
        <w:t xml:space="preserve">            // se usa el aspecto por defecto</w:t>
        <w:br/>
        <w:t xml:space="preserve">        }</w:t>
        <w:br/>
        <w:t xml:space="preserve">        SwingUtilities.invokeLater(() -&gt; new LoginFrame().setVisible(true));</w:t>
        <w:br/>
        <w:t xml:space="preserve">    }</w:t>
        <w:br/>
        <w:t>}</w:t>
      </w:r>
    </w:p>
    <w:p>
      <w:pPr>
        <w:pStyle w:val="Heading2"/>
      </w:pPr>
      <w:r>
        <w:t>ControladorConversiones</w:t>
      </w:r>
    </w:p>
    <w:p>
      <w:r>
        <w:rPr>
          <w:i/>
          <w:sz w:val="16"/>
        </w:rPr>
        <w:t>04. CLIESC/ClienteEscritorio/src/main/java/ec/edu/monster/clienteescritorio/controlador/ControladorConversiones.java</w:t>
      </w:r>
    </w:p>
    <w:p>
      <w:pPr>
        <w:pStyle w:val="Códigofuente"/>
        <w:keepLines w:val="0"/>
        <w:shd w:fill="F3F6FB"/>
      </w:pPr>
      <w:r>
        <w:t>package ec.edu.monster.clienteescritorio.controlador;</w:t>
        <w:br/>
        <w:br/>
        <w:t>import ec.edu.monster.clienteescritorio.modelo.RespuestaServicio;</w:t>
        <w:br/>
        <w:t>import ec.edu.monster.clienteescritorio.modelo.RestClient;</w:t>
        <w:br/>
        <w:t>import java.math.BigDecimal;</w:t>
        <w:br/>
        <w:t>import java.math.RoundingMode;</w:t>
        <w:br/>
        <w:br/>
        <w:t>/**</w:t>
        <w:br/>
        <w:t xml:space="preserve"> * Controlador del cliente de escritorio: guarda el token de la sesion, llama al</w:t>
        <w:br/>
        <w:t xml:space="preserve"> * servicio REST y descarta el token cuando el servidor lo rechaza.</w:t>
        <w:br/>
        <w:t xml:space="preserve"> */</w:t>
        <w:br/>
        <w:t>public class ControladorConversiones {</w:t>
        <w:br/>
        <w:br/>
        <w:t xml:space="preserve">    private final RestClient cliente;</w:t>
        <w:br/>
        <w:t xml:space="preserve">    private String token;</w:t>
        <w:br/>
        <w:br/>
        <w:t xml:space="preserve">    public ControladorConversiones(RestClient cliente) {</w:t>
        <w:br/>
        <w:t xml:space="preserve">        this.cliente = cliente;</w:t>
        <w:br/>
        <w:t xml:space="preserve">    }</w:t>
        <w:br/>
        <w:br/>
        <w:t xml:space="preserve">    /** URL del servidor por defecto (para que la vista no toque el modelo). */</w:t>
        <w:br/>
        <w:t xml:space="preserve">    public static String urlPorDefecto() {</w:t>
        <w:br/>
        <w:t xml:space="preserve">        return RestClient.urlConfigurada();</w:t>
        <w:br/>
        <w:t xml:space="preserve">    }</w:t>
        <w:br/>
        <w:br/>
        <w:t xml:space="preserve">    /** Crea el controlador ya conectado a la URL indicada. */</w:t>
        <w:br/>
        <w:t xml:space="preserve">    public static ControladorConversiones conectar(String url) {</w:t>
        <w:br/>
        <w:t xml:space="preserve">        return new ControladorConversiones(new RestClient(url));</w:t>
        <w:br/>
        <w:t xml:space="preserve">    }</w:t>
        <w:br/>
        <w:br/>
        <w:t xml:space="preserve">    public String getUrl() {</w:t>
        <w:br/>
        <w:t xml:space="preserve">        return cliente.getBaseUrl();</w:t>
        <w:br/>
        <w:t xml:space="preserve">    }</w:t>
        <w:br/>
        <w:br/>
        <w:t xml:space="preserve">    public boolean haySesion() {</w:t>
        <w:br/>
        <w:t xml:space="preserve">        return token != null;</w:t>
        <w:br/>
        <w:t xml:space="preserve">    }</w:t>
        <w:br/>
        <w:br/>
        <w:t xml:space="preserve">    public RespuestaServicio iniciarSesion(String usuario, String clave) {</w:t>
        <w:br/>
        <w:t xml:space="preserve">        RespuestaServicio r = cliente.login(usuario, clave);</w:t>
        <w:br/>
        <w:t xml:space="preserve">        token = (r.esExitosa() &amp;&amp; r.getToken() != null) ? r.getToken() : null;</w:t>
        <w:br/>
        <w:t xml:space="preserve">        return r;</w:t>
        <w:br/>
        <w:t xml:space="preserve">    }</w:t>
        <w:br/>
        <w:br/>
        <w:t xml:space="preserve">    public void cerrarSesion() {</w:t>
        <w:br/>
        <w:t xml:space="preserve">        token = null;</w:t>
        <w:br/>
        <w:t xml:space="preserve">    }</w:t>
        <w:br/>
        <w:br/>
        <w:t xml:space="preserve">    public RespuestaServicio categorias() {</w:t>
        <w:br/>
        <w:t xml:space="preserve">        return revisar(cliente.obtenerCategorias(token));</w:t>
        <w:br/>
        <w:t xml:space="preserve">    }</w:t>
        <w:br/>
        <w:br/>
        <w:t xml:space="preserve">    public RespuestaServicio unidades(String categoria) {</w:t>
        <w:br/>
        <w:t xml:space="preserve">        return revisar(cliente.obtenerUnidades(token, categoria));</w:t>
        <w:br/>
        <w:t xml:space="preserve">    }</w:t>
        <w:br/>
        <w:br/>
        <w:t xml:space="preserve">    public RespuestaServicio convertir(String categoria, double valor, String origen, String destino) {</w:t>
        <w:br/>
        <w:t xml:space="preserve">        return revisar(cliente.convertir(categoria, valor, origen, destino, token));</w:t>
        <w:br/>
        <w:t xml:space="preserve">    }</w:t>
        <w:br/>
        <w:br/>
        <w:t xml:space="preserve">    /** Si el servidor dice que el token no sirve, se cierra la sesion local. */</w:t>
        <w:br/>
        <w:t xml:space="preserve">    private RespuestaServicio revisar(RespuestaServicio r) {</w:t>
        <w:br/>
        <w:t xml:space="preserve">        if (r.requiereNuevoLogin()) {</w:t>
        <w:br/>
        <w:t xml:space="preserve">            token = null;</w:t>
        <w:br/>
        <w:t xml:space="preserve">        }</w:t>
        <w:br/>
        <w:t xml:space="preserve">        return r;</w:t>
        <w:br/>
        <w:t xml:space="preserve">    }</w:t>
        <w:br/>
        <w:br/>
        <w:t xml:space="preserve">    /** Numero sin notacion cientifica y sin ceros sobrantes. */</w:t>
        <w:br/>
        <w:t xml:space="preserve">    public static String formatear(double valor) {</w:t>
        <w:br/>
        <w:t xml:space="preserve">        BigDecimal b = BigDecimal.valueOf(valor).setScale(10, RoundingMode.HALF_UP).stripTrailingZeros();</w:t>
        <w:br/>
        <w:t xml:space="preserve">        return b.scale() &lt; 0 ? b.setScale(0).toPlainString() : b.toPlainString();</w:t>
        <w:br/>
        <w:t xml:space="preserve">    }</w:t>
        <w:br/>
        <w:t>}</w:t>
      </w:r>
    </w:p>
    <w:p>
      <w:pPr>
        <w:pStyle w:val="Heading2"/>
      </w:pPr>
      <w:r>
        <w:t>RespuestaServicio</w:t>
      </w:r>
    </w:p>
    <w:p>
      <w:r>
        <w:rPr>
          <w:i/>
          <w:sz w:val="16"/>
        </w:rPr>
        <w:t>04. CLIESC/ClienteEscritorio/src/main/java/ec/edu/monster/clienteescritorio/modelo/RespuestaServicio.java</w:t>
      </w:r>
    </w:p>
    <w:p>
      <w:pPr>
        <w:pStyle w:val="Códigofuente"/>
        <w:keepLines w:val="0"/>
        <w:shd w:fill="F3F6FB"/>
      </w:pPr>
      <w:r>
        <w:t>package ec.edu.monster.clienteescritorio.modelo;</w:t>
        <w:br/>
        <w:br/>
        <w:t>import java.util.ArrayList;</w:t>
        <w:br/>
        <w:t>import java.util.List;</w:t>
        <w:br/>
        <w:br/>
        <w:t>/**</w:t>
        <w:br/>
        <w:t xml:space="preserve"> * Respuesta estructurada del servicio REST (estado, codigo, mensaje, resultado,</w:t>
        <w:br/>
        <w:t xml:space="preserve"> * unidadOrigen, unidadDestino; mas token en el login y datos en el catalogo).</w:t>
        <w:br/>
        <w:t xml:space="preserve"> */</w:t>
        <w:br/>
        <w:t>public class RespuestaServicio {</w:t>
        <w:br/>
        <w:br/>
        <w:t xml:space="preserve">    public static final String COD_TOKEN_INVALIDO = "AUTH-001";</w:t>
        <w:br/>
        <w:t xml:space="preserve">    public static final String COD_SESION_EXPIRADA = "AUTH-002";</w:t>
        <w:br/>
        <w:t xml:space="preserve">    /** Codigo propio del cliente: no se pudo hablar con el servidor. */</w:t>
        <w:br/>
        <w:t xml:space="preserve">    public static final String COD_RED = "NET-001";</w:t>
        <w:br/>
        <w:br/>
        <w:t xml:space="preserve">    private String estado;</w:t>
        <w:br/>
        <w:t xml:space="preserve">    private String codigo;</w:t>
        <w:br/>
        <w:t xml:space="preserve">    private String mensaje;</w:t>
        <w:br/>
        <w:t xml:space="preserve">    private Double resultado;</w:t>
        <w:br/>
        <w:t xml:space="preserve">    private String unidadOrigen;</w:t>
        <w:br/>
        <w:t xml:space="preserve">    private String unidadDestino;</w:t>
        <w:br/>
        <w:t xml:space="preserve">    private String token;</w:t>
        <w:br/>
        <w:t xml:space="preserve">    private final List&lt;String&gt; datos = new ArrayList&lt;&gt;();</w:t>
        <w:br/>
        <w:br/>
        <w:t xml:space="preserve">    public boolean esExitosa() {</w:t>
        <w:br/>
        <w:t xml:space="preserve">        return "OK".equals(estado);</w:t>
        <w:br/>
        <w:t xml:space="preserve">    }</w:t>
        <w:br/>
        <w:br/>
        <w:t xml:space="preserve">    /** true si el servidor rechazo el token (hay que volver a iniciar sesion). */</w:t>
        <w:br/>
        <w:t xml:space="preserve">    public boolean requiereNuevoLogin() {</w:t>
        <w:br/>
        <w:t xml:space="preserve">        return COD_TOKEN_INVALIDO.equals(codigo) || COD_SESION_EXPIRADA.equals(codigo);</w:t>
        <w:br/>
        <w:t xml:space="preserve">    }</w:t>
        <w:br/>
        <w:br/>
        <w:t xml:space="preserve">    public static RespuestaServicio errorLocal(String codigo, String mensaje) {</w:t>
        <w:br/>
        <w:t xml:space="preserve">        RespuestaServicio r = new RespuestaServicio();</w:t>
        <w:br/>
        <w:t xml:space="preserve">        r.estado = "ERROR";</w:t>
        <w:br/>
        <w:t xml:space="preserve">        r.codigo = codigo;</w:t>
        <w:br/>
        <w:t xml:space="preserve">        r.mensaje = mensaje;</w:t>
        <w:br/>
        <w:t xml:space="preserve">        return r;</w:t>
        <w:br/>
        <w:t xml:space="preserve">    }</w:t>
        <w:br/>
        <w:br/>
        <w:t xml:space="preserve">    public String getEstado() { return estado; }</w:t>
        <w:br/>
        <w:t xml:space="preserve">    public void setEstado(String estado) { this.estado = estado; }</w:t>
        <w:br/>
        <w:t xml:space="preserve">    public String getCodigo() { return codigo; }</w:t>
        <w:br/>
        <w:t xml:space="preserve">    public void setCodigo(String codigo) { this.codigo = codigo; }</w:t>
        <w:br/>
        <w:t xml:space="preserve">    public String getMensaje() { return mensaje; }</w:t>
        <w:br/>
        <w:t xml:space="preserve">    public void setMensaje(String mensaje) { this.mensaje = mensaje; }</w:t>
        <w:br/>
        <w:t xml:space="preserve">    public Double getResultado() { return resultado; }</w:t>
        <w:br/>
        <w:t xml:space="preserve">    public void setResultado(Double resultado) { this.resultado = resultado; }</w:t>
        <w:br/>
        <w:t xml:space="preserve">    public String getUnidadOrigen() { return unidadOrigen; }</w:t>
        <w:br/>
        <w:t xml:space="preserve">    public void setUnidadOrigen(String unidadOrigen) { this.unidadOrigen = unidadOrigen; }</w:t>
        <w:br/>
        <w:t xml:space="preserve">    public String getUnidadDestino() { return unidadDestino; }</w:t>
        <w:br/>
        <w:t xml:space="preserve">    public void setUnidadDestino(String unidadDestino) { this.unidadDestino = unidadDestino; }</w:t>
        <w:br/>
        <w:t xml:space="preserve">    public String getToken() { return token; }</w:t>
        <w:br/>
        <w:t xml:space="preserve">    public void setToken(String token) { this.token = token; }</w:t>
        <w:br/>
        <w:t xml:space="preserve">    public List&lt;String&gt; getDatos() { return datos; }</w:t>
        <w:br/>
        <w:t>}</w:t>
      </w:r>
    </w:p>
    <w:p>
      <w:pPr>
        <w:pStyle w:val="Heading2"/>
      </w:pPr>
      <w:r>
        <w:t>RestClient</w:t>
      </w:r>
    </w:p>
    <w:p>
      <w:r>
        <w:rPr>
          <w:i/>
          <w:sz w:val="16"/>
        </w:rPr>
        <w:t>04. CLIESC/ClienteEscritorio/src/main/java/ec/edu/monster/clienteescritorio/modelo/RestClient.java</w:t>
      </w:r>
    </w:p>
    <w:p>
      <w:pPr>
        <w:pStyle w:val="Códigofuente"/>
        <w:keepLines w:val="0"/>
        <w:shd w:fill="F3F6FB"/>
      </w:pPr>
      <w:r>
        <w:t>package ec.edu.monster.clienteescritorio.modelo;</w:t>
        <w:br/>
        <w:br/>
        <w:t>import com.fasterxml.jackson.core.JsonProcessingException;</w:t>
        <w:br/>
        <w:t>import com.fasterxml.jackson.databind.JsonNode;</w:t>
        <w:br/>
        <w:t>import com.fasterxml.jackson.databind.ObjectMapper;</w:t>
        <w:br/>
        <w:t>import java.io.IOException;</w:t>
        <w:br/>
        <w:t>import java.net.URI;</w:t>
        <w:br/>
        <w:t>import java.net.URLEncoder;</w:t>
        <w:br/>
        <w:t>import java.net.http.HttpClient;</w:t>
        <w:br/>
        <w:t>import java.net.http.HttpRequest;</w:t>
        <w:br/>
        <w:t>import java.net.http.HttpResponse;</w:t>
        <w:br/>
        <w:t>import java.nio.charset.StandardCharsets;</w:t>
        <w:br/>
        <w:t>import java.time.Duration;</w:t>
        <w:br/>
        <w:t>import java.util.HashMap;</w:t>
        <w:br/>
        <w:t>import java.util.Map;</w:t>
        <w:br/>
        <w:br/>
        <w:t>public class RestClient {</w:t>
        <w:br/>
        <w:br/>
        <w:t xml:space="preserve">    public static final String URL_POR_DEFECTO = "http://localhost:8080/REST_ConUni_Java_GR07/api/";</w:t>
        <w:br/>
        <w:t xml:space="preserve">    private static final ObjectMapper JSON = new ObjectMapper();</w:t>
        <w:br/>
        <w:br/>
        <w:t xml:space="preserve">    private final String baseUrl;</w:t>
        <w:br/>
        <w:t xml:space="preserve">    private final HttpClient http = HttpClient.newBuilder().connectTimeout(Duration.ofSeconds(5)).build();</w:t>
        <w:br/>
        <w:br/>
        <w:t xml:space="preserve">    public RestClient(String baseUrl) {</w:t>
        <w:br/>
        <w:t xml:space="preserve">        String url = baseUrl == null || baseUrl.isBlank() ? URL_POR_DEFECTO : baseUrl.trim();</w:t>
        <w:br/>
        <w:t xml:space="preserve">        this.baseUrl = url.endsWith("/") ? url : url + "/";</w:t>
        <w:br/>
        <w:t xml:space="preserve">    }</w:t>
        <w:br/>
        <w:br/>
        <w:t xml:space="preserve">    public static String urlConfigurada() {</w:t>
        <w:br/>
        <w:t xml:space="preserve">        String url = System.getProperty("conuni.url");</w:t>
        <w:br/>
        <w:t xml:space="preserve">        if (url == null || url.isBlank()) url = System.getenv("CONUNI_URL");</w:t>
        <w:br/>
        <w:t xml:space="preserve">        return url == null || url.isBlank() ? URL_POR_DEFECTO : url;</w:t>
        <w:br/>
        <w:t xml:space="preserve">    }</w:t>
        <w:br/>
        <w:br/>
        <w:t xml:space="preserve">    public String getBaseUrl() {</w:t>
        <w:br/>
        <w:t xml:space="preserve">        return baseUrl;</w:t>
        <w:br/>
        <w:t xml:space="preserve">    }</w:t>
        <w:br/>
        <w:br/>
        <w:t xml:space="preserve">    public RespuestaServicio login(String usuario, String clave) {</w:t>
        <w:br/>
        <w:t xml:space="preserve">        Map&lt;String, Object&gt; body = new HashMap&lt;&gt;();</w:t>
        <w:br/>
        <w:t xml:space="preserve">        body.put("usuario", usuario);</w:t>
        <w:br/>
        <w:t xml:space="preserve">        body.put("clave", clave);</w:t>
        <w:br/>
        <w:t xml:space="preserve">        return enviar("POST", "auth/login", null, body);</w:t>
        <w:br/>
        <w:t xml:space="preserve">    }</w:t>
        <w:br/>
        <w:br/>
        <w:t xml:space="preserve">    public RespuestaServicio obtenerCategorias(String token) {</w:t>
        <w:br/>
        <w:t xml:space="preserve">        return enviar("GET", "catalogo/categorias", token, null);</w:t>
        <w:br/>
        <w:t xml:space="preserve">    }</w:t>
        <w:br/>
        <w:br/>
        <w:t xml:space="preserve">    public RespuestaServicio obtenerUnidades(String token, String categoria) {</w:t>
        <w:br/>
        <w:t xml:space="preserve">        return enviar("GET", "catalogo/" + segmento(categoria) + "/unidades", token, null);</w:t>
        <w:br/>
        <w:t xml:space="preserve">    }</w:t>
        <w:br/>
        <w:br/>
        <w:t xml:space="preserve">    public RespuestaServicio convertir(String categoria, double valor, String origen, String destino, String token) {</w:t>
        <w:br/>
        <w:t xml:space="preserve">        Map&lt;String, Object&gt; body = new HashMap&lt;&gt;();</w:t>
        <w:br/>
        <w:t xml:space="preserve">        body.put("valor", valor);</w:t>
        <w:br/>
        <w:t xml:space="preserve">        body.put("unidadOrigen", origen);</w:t>
        <w:br/>
        <w:t xml:space="preserve">        body.put("unidadDestino", destino);</w:t>
        <w:br/>
        <w:t xml:space="preserve">        return enviar("POST", "conversiones/" + segmento(categoria), token, body);</w:t>
        <w:br/>
        <w:t xml:space="preserve">    }</w:t>
        <w:br/>
        <w:br/>
        <w:t xml:space="preserve">    private RespuestaServicio enviar(String metodo, String ruta, String token, Map&lt;String, Object&gt; body) {</w:t>
        <w:br/>
        <w:t xml:space="preserve">        HttpRequest.Builder request = HttpRequest.newBuilder(URI.create(baseUrl + ruta))</w:t>
        <w:br/>
        <w:t xml:space="preserve">                .timeout(Duration.ofSeconds(15))</w:t>
        <w:br/>
        <w:t xml:space="preserve">                .header("Accept", "application/json");</w:t>
        <w:br/>
        <w:t xml:space="preserve">        if (token != null &amp;&amp; !token.isBlank()) request.header("Authorization", "Bearer " + token);</w:t>
        <w:br/>
        <w:t xml:space="preserve">        if (body == null) {</w:t>
        <w:br/>
        <w:t xml:space="preserve">            request.GET();</w:t>
        <w:br/>
        <w:t xml:space="preserve">        } else {</w:t>
        <w:br/>
        <w:t xml:space="preserve">            try {</w:t>
        <w:br/>
        <w:t xml:space="preserve">                request.header("Content-Type", "application/json; charset=utf-8")</w:t>
        <w:br/>
        <w:t xml:space="preserve">                        .method(metodo, HttpRequest.BodyPublishers.ofString(JSON.writeValueAsString(body)));</w:t>
        <w:br/>
        <w:t xml:space="preserve">            } catch (JsonProcessingException e) {</w:t>
        <w:br/>
        <w:t xml:space="preserve">                return RespuestaServicio.errorLocal("SRV-500", "No se pudo preparar la solicitud JSON");</w:t>
        <w:br/>
        <w:t xml:space="preserve">            }</w:t>
        <w:br/>
        <w:t xml:space="preserve">        }</w:t>
        <w:br/>
        <w:br/>
        <w:t xml:space="preserve">        HttpResponse&lt;String&gt; response;</w:t>
        <w:br/>
        <w:t xml:space="preserve">        try {</w:t>
        <w:br/>
        <w:t xml:space="preserve">            response = http.send(request.build(), HttpResponse.BodyHandlers.ofString(StandardCharsets.UTF_8));</w:t>
        <w:br/>
        <w:t xml:space="preserve">        } catch (IOException e) {</w:t>
        <w:br/>
        <w:t xml:space="preserve">            return RespuestaServicio.errorLocal(RespuestaServicio.COD_RED,</w:t>
        <w:br/>
        <w:t xml:space="preserve">                    "No se pudo conectar con el servidor (" + baseUrl + "). Verifique que esté en ejecución.");</w:t>
        <w:br/>
        <w:t xml:space="preserve">        } catch (InterruptedException e) {</w:t>
        <w:br/>
        <w:t xml:space="preserve">            Thread.currentThread().interrupt();</w:t>
        <w:br/>
        <w:t xml:space="preserve">            return RespuestaServicio.errorLocal(RespuestaServicio.COD_RED, "Operación interrumpida");</w:t>
        <w:br/>
        <w:t xml:space="preserve">        }</w:t>
        <w:br/>
        <w:t xml:space="preserve">        return interpretar(response.body(), response.statusCode());</w:t>
        <w:br/>
        <w:t xml:space="preserve">    }</w:t>
        <w:br/>
        <w:br/>
        <w:t xml:space="preserve">    private static RespuestaServicio interpretar(String contenido, int estadoHttp) {</w:t>
        <w:br/>
        <w:t xml:space="preserve">        try {</w:t>
        <w:br/>
        <w:t xml:space="preserve">            JsonNode json = JSON.readTree(contenido);</w:t>
        <w:br/>
        <w:t xml:space="preserve">            if (json == null || !json.isObject()) {</w:t>
        <w:br/>
        <w:t xml:space="preserve">                return RespuestaServicio.errorLocal("SRV-500", "Respuesta JSON inválida (HTTP " + estadoHttp + ")");</w:t>
        <w:br/>
        <w:t xml:space="preserve">            }</w:t>
        <w:br/>
        <w:t xml:space="preserve">            RespuestaServicio respuesta = new RespuestaServicio();</w:t>
        <w:br/>
        <w:t xml:space="preserve">            if (json.hasNonNull("estado")) respuesta.setEstado(json.get("estado").asText());</w:t>
        <w:br/>
        <w:t xml:space="preserve">            if (json.hasNonNull("codigo")) respuesta.setCodigo(json.get("codigo").asText());</w:t>
        <w:br/>
        <w:t xml:space="preserve">            if (json.hasNonNull("mensaje")) respuesta.setMensaje(json.get("mensaje").asText());</w:t>
        <w:br/>
        <w:t xml:space="preserve">            if (json.hasNonNull("resultado")) respuesta.setResultado(json.get("resultado").asDouble());</w:t>
        <w:br/>
        <w:t xml:space="preserve">            if (json.hasNonNull("unidadOrigen")) respuesta.setUnidadOrigen(json.get("unidadOrigen").asText());</w:t>
        <w:br/>
        <w:t xml:space="preserve">            if (json.hasNonNull("unidadDestino")) respuesta.setUnidadDestino(json.get("unidadDestino").asText());</w:t>
        <w:br/>
        <w:t xml:space="preserve">            if (json.hasNonNull("token")) respuesta.setToken(json.get("token").asText());</w:t>
        <w:br/>
        <w:t xml:space="preserve">            JsonNode datos = json.get("datos");</w:t>
        <w:br/>
        <w:t xml:space="preserve">            if (datos != null &amp;&amp; datos.isArray()) {</w:t>
        <w:br/>
        <w:t xml:space="preserve">                for (JsonNode dato : datos) respuesta.getDatos().add(dato.asText());</w:t>
        <w:br/>
        <w:t xml:space="preserve">            }</w:t>
        <w:br/>
        <w:t xml:space="preserve">            return respuesta;</w:t>
        <w:br/>
        <w:t xml:space="preserve">        } catch (JsonProcessingException e) {</w:t>
        <w:br/>
        <w:t xml:space="preserve">            return RespuestaServicio.errorLocal("SRV-500", "No se pudo leer la respuesta JSON del servidor");</w:t>
        <w:br/>
        <w:t xml:space="preserve">        }</w:t>
        <w:br/>
        <w:t xml:space="preserve">    }</w:t>
        <w:br/>
        <w:br/>
        <w:t xml:space="preserve">    private static String segmento(String valor) {</w:t>
        <w:br/>
        <w:t xml:space="preserve">        return URLEncoder.encode(valor == null ? "" : valor, StandardCharsets.UTF_8).replace("+", "%20");</w:t>
        <w:br/>
        <w:t xml:space="preserve">    }</w:t>
        <w:br/>
        <w:t>}</w:t>
      </w:r>
    </w:p>
    <w:p>
      <w:pPr>
        <w:pStyle w:val="Heading2"/>
      </w:pPr>
      <w:r>
        <w:t>ConversionFrame</w:t>
      </w:r>
    </w:p>
    <w:p>
      <w:r>
        <w:rPr>
          <w:i/>
          <w:sz w:val="16"/>
        </w:rPr>
        <w:t>04. CLIESC/ClienteEscritorio/src/main/java/ec/edu/monster/clienteescritorio/vista/ConversionFrame.java</w:t>
      </w:r>
    </w:p>
    <w:p>
      <w:pPr>
        <w:pStyle w:val="Códigofuente"/>
        <w:keepLines w:val="0"/>
        <w:shd w:fill="F3F6FB"/>
      </w:pPr>
      <w:r>
        <w:t>package ec.edu.monster.clienteescritorio.vista;</w:t>
        <w:br/>
        <w:br/>
        <w:t>import ec.edu.monster.clienteescritorio.controlador.ControladorConversiones;</w:t>
        <w:br/>
        <w:t>import ec.edu.monster.clienteescritorio.modelo.RespuestaServicio;</w:t>
        <w:br/>
        <w:t>import java.awt.BorderLayout;</w:t>
        <w:br/>
        <w:t>import java.awt.Color;</w:t>
        <w:br/>
        <w:t>import java.awt.Dimension;</w:t>
        <w:br/>
        <w:t>import java.awt.Font;</w:t>
        <w:br/>
        <w:t>import java.awt.GridBagConstraints;</w:t>
        <w:br/>
        <w:t>import java.awt.GridBagLayout;</w:t>
        <w:br/>
        <w:t>import java.awt.Insets;</w:t>
        <w:br/>
        <w:t>import java.util.List;</w:t>
        <w:br/>
        <w:t>import javax.swing.JButton;</w:t>
        <w:br/>
        <w:t>import javax.swing.JComboBox;</w:t>
        <w:br/>
        <w:t>import javax.swing.JFrame;</w:t>
        <w:br/>
        <w:t>import javax.swing.JLabel;</w:t>
        <w:br/>
        <w:t>import javax.swing.JOptionPane;</w:t>
        <w:br/>
        <w:t>import javax.swing.JPanel;</w:t>
        <w:br/>
        <w:t>import javax.swing.JTextField;</w:t>
        <w:br/>
        <w:t>import javax.swing.SwingConstants;</w:t>
        <w:br/>
        <w:t>import javax.swing.SwingWorker;</w:t>
        <w:br/>
        <w:t>import javax.swing.WindowConstants;</w:t>
        <w:br/>
        <w:t>import javax.swing.border.EmptyBorder;</w:t>
        <w:br/>
        <w:t>import javax.swing.border.LineBorder;</w:t>
        <w:br/>
        <w:br/>
        <w:t>/**</w:t>
        <w:br/>
        <w:t xml:space="preserve"> * Ventana de conversion (CU-02, CU-03 y CU-04). Solo existe si hay token de</w:t>
        <w:br/>
        <w:t xml:space="preserve"> * sesion; si el servidor rechaza el token, vuelve al login.</w:t>
        <w:br/>
        <w:t xml:space="preserve"> */</w:t>
        <w:br/>
        <w:t>public class ConversionFrame extends JFrame {</w:t>
        <w:br/>
        <w:br/>
        <w:t xml:space="preserve">    private final ControladorConversiones controlador;</w:t>
        <w:br/>
        <w:t xml:space="preserve">    private final JComboBox&lt;String&gt; cmbCategoria = new JComboBox&lt;&gt;();</w:t>
        <w:br/>
        <w:t xml:space="preserve">    private final JComboBox&lt;String&gt; cmbOrigen = new JComboBox&lt;&gt;();</w:t>
        <w:br/>
        <w:t xml:space="preserve">    private final JComboBox&lt;String&gt; cmbDestino = new JComboBox&lt;&gt;();</w:t>
        <w:br/>
        <w:t xml:space="preserve">    private final JTextField txtValor = new JTextField(14);</w:t>
        <w:br/>
        <w:t xml:space="preserve">    private final JLabel lblResultado = new JLabel("Resultado", SwingConstants.CENTER);</w:t>
        <w:br/>
        <w:t xml:space="preserve">    private final JLabel lblEstado = new JLabel(" ", SwingConstants.CENTER);</w:t>
        <w:br/>
        <w:t xml:space="preserve">    private final JButton btnConvertir = Estilo.boton("Convertir");</w:t>
        <w:br/>
        <w:t xml:space="preserve">    private final JButton btnIntercambiar = Estilo.boton("Intercambiar");</w:t>
        <w:br/>
        <w:t xml:space="preserve">    private boolean cargando;</w:t>
        <w:br/>
        <w:br/>
        <w:t xml:space="preserve">    public ConversionFrame(ControladorConversiones controlador) {</w:t>
        <w:br/>
        <w:t xml:space="preserve">        super("Conversión de Unidades Monster");</w:t>
        <w:br/>
        <w:t xml:space="preserve">        this.controlador = controlador;</w:t>
        <w:br/>
        <w:t xml:space="preserve">        setDefaultCloseOperation(WindowConstants.EXIT_ON_CLOSE);</w:t>
        <w:br/>
        <w:br/>
        <w:t xml:space="preserve">        JPanel raiz = new JPanel(new BorderLayout());</w:t>
        <w:br/>
        <w:t xml:space="preserve">        raiz.setBackground(Estilo.FONDO);</w:t>
        <w:br/>
        <w:br/>
        <w:t xml:space="preserve">        // Barra superior</w:t>
        <w:br/>
        <w:t xml:space="preserve">        JPanel barra = Estilo.cabecera(new BorderLayout());</w:t>
        <w:br/>
        <w:t xml:space="preserve">        JLabel titulo = new JLabel("Conversión de Unidades Monster");</w:t>
        <w:br/>
        <w:t xml:space="preserve">        titulo.setFont(Estilo.fuente(Font.BOLD, 18));</w:t>
        <w:br/>
        <w:t xml:space="preserve">        titulo.setForeground(Color.WHITE);</w:t>
        <w:br/>
        <w:t xml:space="preserve">        barra.add(titulo, BorderLayout.WEST);</w:t>
        <w:br/>
        <w:t xml:space="preserve">        JButton btnCerrar = Estilo.boton("Cerrar sesión");</w:t>
        <w:br/>
        <w:t xml:space="preserve">        btnCerrar.setBackground(Estilo.AZUL_CLARO);</w:t>
        <w:br/>
        <w:t xml:space="preserve">        btnCerrar.setPreferredSize(new Dimension(140, 34));</w:t>
        <w:br/>
        <w:t xml:space="preserve">        barra.add(btnCerrar, BorderLayout.EAST);</w:t>
        <w:br/>
        <w:t xml:space="preserve">        raiz.add(barra, BorderLayout.NORTH);</w:t>
        <w:br/>
        <w:br/>
        <w:t xml:space="preserve">        // Formulario dentro de una tarjeta</w:t>
        <w:br/>
        <w:t xml:space="preserve">        JPanel centro = new JPanel(new BorderLayout(0, 0));</w:t>
        <w:br/>
        <w:t xml:space="preserve">        centro.setOpaque(false);</w:t>
        <w:br/>
        <w:t xml:space="preserve">        centro.setBorder(new EmptyBorder(16, 18, 14, 18));</w:t>
        <w:br/>
        <w:t xml:space="preserve">        JPanel tarjeta = Estilo.tarjeta(new BorderLayout(0, 10));</w:t>
        <w:br/>
        <w:t xml:space="preserve">        centro.add(tarjeta, BorderLayout.CENTER);</w:t>
        <w:br/>
        <w:t xml:space="preserve">        JPanel form = new JPanel(new GridBagLayout());</w:t>
        <w:br/>
        <w:t xml:space="preserve">        form.setOpaque(false);</w:t>
        <w:br/>
        <w:t xml:space="preserve">        GridBagConstraints c = new GridBagConstraints();</w:t>
        <w:br/>
        <w:t xml:space="preserve">        c.insets = new Insets(6, 4, 6, 4);</w:t>
        <w:br/>
        <w:t xml:space="preserve">        c.anchor = GridBagConstraints.WEST;</w:t>
        <w:br/>
        <w:t xml:space="preserve">        c.fill = GridBagConstraints.HORIZONTAL;</w:t>
        <w:br/>
        <w:t xml:space="preserve">        for (JComboBox&lt;String&gt; cmb : List.of(cmbCategoria, cmbOrigen, cmbDestino)) {</w:t>
        <w:br/>
        <w:t xml:space="preserve">            Estilo.estilizarCombo(cmb);</w:t>
        <w:br/>
        <w:t xml:space="preserve">        }</w:t>
        <w:br/>
        <w:t xml:space="preserve">        Estilo.estilizarCampo(txtValor);</w:t>
        <w:br/>
        <w:t xml:space="preserve">        fila(form, c, 0, "Categoría", cmbCategoria);</w:t>
        <w:br/>
        <w:t xml:space="preserve">        fila(form, c, 1, "De", cmbOrigen);</w:t>
        <w:br/>
        <w:t xml:space="preserve">        c.gridx = 1;</w:t>
        <w:br/>
        <w:t xml:space="preserve">        c.gridy = 2;</w:t>
        <w:br/>
        <w:t xml:space="preserve">        c.fill = GridBagConstraints.NONE;</w:t>
        <w:br/>
        <w:t xml:space="preserve">        c.anchor = GridBagConstraints.CENTER;</w:t>
        <w:br/>
        <w:t xml:space="preserve">        btnIntercambiar.setPreferredSize(new Dimension(160, 34));</w:t>
        <w:br/>
        <w:t xml:space="preserve">        form.add(btnIntercambiar, c);</w:t>
        <w:br/>
        <w:t xml:space="preserve">        c.fill = GridBagConstraints.HORIZONTAL;</w:t>
        <w:br/>
        <w:t xml:space="preserve">        c.anchor = GridBagConstraints.WEST;</w:t>
        <w:br/>
        <w:t xml:space="preserve">        fila(form, c, 3, "A", cmbDestino);</w:t>
        <w:br/>
        <w:t xml:space="preserve">        fila(form, c, 4, "Valor", txtValor);</w:t>
        <w:br/>
        <w:t xml:space="preserve">        tarjeta.add(form, BorderLayout.CENTER);</w:t>
        <w:br/>
        <w:br/>
        <w:t xml:space="preserve">        // Resultado y estado</w:t>
        <w:br/>
        <w:t xml:space="preserve">        JPanel sur = new JPanel(new BorderLayout(0, 8));</w:t>
        <w:br/>
        <w:t xml:space="preserve">        sur.setOpaque(false);</w:t>
        <w:br/>
        <w:t xml:space="preserve">        JPanel botonPanel = new JPanel();</w:t>
        <w:br/>
        <w:t xml:space="preserve">        botonPanel.setOpaque(false);</w:t>
        <w:br/>
        <w:t xml:space="preserve">        botonPanel.add(btnConvertir);</w:t>
        <w:br/>
        <w:t xml:space="preserve">        sur.add(botonPanel, BorderLayout.NORTH);</w:t>
        <w:br/>
        <w:t xml:space="preserve">        lblResultado.setFont(Estilo.fuente(Font.BOLD, 20));</w:t>
        <w:br/>
        <w:t xml:space="preserve">        lblResultado.setForeground(Estilo.AZUL);</w:t>
        <w:br/>
        <w:t xml:space="preserve">        lblResultado.setOpaque(true);</w:t>
        <w:br/>
        <w:t xml:space="preserve">        lblResultado.setBackground(Estilo.CELESTE);</w:t>
        <w:br/>
        <w:t xml:space="preserve">        lblResultado.setBorder(new LineBorder(Estilo.AZUL_CLARO, 2, true));</w:t>
        <w:br/>
        <w:t xml:space="preserve">        lblResultado.setPreferredSize(new Dimension(380, 60));</w:t>
        <w:br/>
        <w:t xml:space="preserve">        sur.add(lblResultado, BorderLayout.CENTER);</w:t>
        <w:br/>
        <w:t xml:space="preserve">        lblEstado.setFont(Estilo.fuente(Font.PLAIN, 13));</w:t>
        <w:br/>
        <w:t xml:space="preserve">        lblEstado.setPreferredSize(new Dimension(380, 24));</w:t>
        <w:br/>
        <w:t xml:space="preserve">        sur.add(lblEstado, BorderLayout.SOUTH);</w:t>
        <w:br/>
        <w:t xml:space="preserve">        tarjeta.add(sur, BorderLayout.SOUTH);</w:t>
        <w:br/>
        <w:t xml:space="preserve">        raiz.add(centro, BorderLayout.CENTER);</w:t>
        <w:br/>
        <w:br/>
        <w:t xml:space="preserve">        setContentPane(raiz);</w:t>
        <w:br/>
        <w:br/>
        <w:t xml:space="preserve">        // Eventos</w:t>
        <w:br/>
        <w:t xml:space="preserve">        btnCerrar.addActionListener(e -&gt; volverAlLogin());</w:t>
        <w:br/>
        <w:t xml:space="preserve">        btnConvertir.addActionListener(e -&gt; convertir());</w:t>
        <w:br/>
        <w:t xml:space="preserve">        txtValor.addActionListener(e -&gt; convertir());</w:t>
        <w:br/>
        <w:t xml:space="preserve">        btnIntercambiar.addActionListener(e -&gt; intercambiar());</w:t>
        <w:br/>
        <w:t xml:space="preserve">        cmbCategoria.addActionListener(e -&gt; {</w:t>
        <w:br/>
        <w:t xml:space="preserve">            if (!cargando) {</w:t>
        <w:br/>
        <w:t xml:space="preserve">                cargarUnidades();</w:t>
        <w:br/>
        <w:t xml:space="preserve">            }</w:t>
        <w:br/>
        <w:t xml:space="preserve">        });</w:t>
        <w:br/>
        <w:t xml:space="preserve">        getRootPane().setDefaultButton(btnConvertir);</w:t>
        <w:br/>
        <w:br/>
        <w:t xml:space="preserve">        habilitar(false);</w:t>
        <w:br/>
        <w:t xml:space="preserve">        pack();</w:t>
        <w:br/>
        <w:t xml:space="preserve">        setLocationRelativeTo(null);</w:t>
        <w:br/>
        <w:t xml:space="preserve">        cargarCategorias();</w:t>
        <w:br/>
        <w:t xml:space="preserve">    }</w:t>
        <w:br/>
        <w:br/>
        <w:t xml:space="preserve">    private void fila(JPanel p, GridBagConstraints c, int fila, String texto, java.awt.Component campo) {</w:t>
        <w:br/>
        <w:t xml:space="preserve">        c.gridx = 0;</w:t>
        <w:br/>
        <w:t xml:space="preserve">        c.gridy = fila;</w:t>
        <w:br/>
        <w:t xml:space="preserve">        p.add(Estilo.etiqueta(texto), c);</w:t>
        <w:br/>
        <w:t xml:space="preserve">        c.gridx = 1;</w:t>
        <w:br/>
        <w:t xml:space="preserve">        p.add(campo, c);</w:t>
        <w:br/>
        <w:t xml:space="preserve">    }</w:t>
        <w:br/>
        <w:br/>
        <w:t xml:space="preserve">    private void habilitar(boolean si) {</w:t>
        <w:br/>
        <w:t xml:space="preserve">        cmbCategoria.setEnabled(si);</w:t>
        <w:br/>
        <w:t xml:space="preserve">        cmbOrigen.setEnabled(si);</w:t>
        <w:br/>
        <w:t xml:space="preserve">        cmbDestino.setEnabled(si);</w:t>
        <w:br/>
        <w:t xml:space="preserve">        txtValor.setEnabled(si);</w:t>
        <w:br/>
        <w:t xml:space="preserve">        btnConvertir.setEnabled(si);</w:t>
        <w:br/>
        <w:t xml:space="preserve">        btnIntercambiar.setEnabled(si);</w:t>
        <w:br/>
        <w:t xml:space="preserve">    }</w:t>
        <w:br/>
        <w:br/>
        <w:t xml:space="preserve">    private void estado(String texto, Color color) {</w:t>
        <w:br/>
        <w:t xml:space="preserve">        lblEstado.setForeground(color);</w:t>
        <w:br/>
        <w:t xml:space="preserve">        lblEstado.setText(texto);</w:t>
        <w:br/>
        <w:t xml:space="preserve">    }</w:t>
        <w:br/>
        <w:br/>
        <w:t xml:space="preserve">    private void volverAlLogin() {</w:t>
        <w:br/>
        <w:t xml:space="preserve">        controlador.cerrarSesion();</w:t>
        <w:br/>
        <w:t xml:space="preserve">        new LoginFrame().setVisible(true);</w:t>
        <w:br/>
        <w:t xml:space="preserve">        dispose();</w:t>
        <w:br/>
        <w:t xml:space="preserve">    }</w:t>
        <w:br/>
        <w:br/>
        <w:t xml:space="preserve">    /** Muestra el error; si el token ya no sirve, avisa y regresa al login. */</w:t>
        <w:br/>
        <w:t xml:space="preserve">    private void manejarError(RespuestaServicio r) {</w:t>
        <w:br/>
        <w:t xml:space="preserve">        estado("[" + r.getCodigo() + "] " + r.getMensaje(), Estilo.ERROR);</w:t>
        <w:br/>
        <w:t xml:space="preserve">        if (r.requiereNuevoLogin()) {</w:t>
        <w:br/>
        <w:t xml:space="preserve">            JOptionPane.showMessageDialog(this, "Su sesión terminó. Inicie sesión nuevamente.",</w:t>
        <w:br/>
        <w:t xml:space="preserve">                    "Sesión", JOptionPane.WARNING_MESSAGE);</w:t>
        <w:br/>
        <w:t xml:space="preserve">            volverAlLogin();</w:t>
        <w:br/>
        <w:t xml:space="preserve">        }</w:t>
        <w:br/>
        <w:t xml:space="preserve">    }</w:t>
        <w:br/>
        <w:br/>
        <w:t xml:space="preserve">    // ---------------- catalogo (CU-02 / CU-03) ----------------</w:t>
        <w:br/>
        <w:br/>
        <w:t xml:space="preserve">    private void cargarCategorias() {</w:t>
        <w:br/>
        <w:t xml:space="preserve">        estado("Cargando catálogo...", Estilo.AZUL);</w:t>
        <w:br/>
        <w:t xml:space="preserve">        new SwingWorker&lt;RespuestaServicio, Void&gt;() {</w:t>
        <w:br/>
        <w:t xml:space="preserve">            @Override</w:t>
        <w:br/>
        <w:t xml:space="preserve">            protected RespuestaServicio doInBackground() {</w:t>
        <w:br/>
        <w:t xml:space="preserve">                return controlador.categorias();</w:t>
        <w:br/>
        <w:t xml:space="preserve">            }</w:t>
        <w:br/>
        <w:br/>
        <w:t xml:space="preserve">            @Override</w:t>
        <w:br/>
        <w:t xml:space="preserve">            protected void done() {</w:t>
        <w:br/>
        <w:t xml:space="preserve">                try {</w:t>
        <w:br/>
        <w:t xml:space="preserve">                    RespuestaServicio r = get();</w:t>
        <w:br/>
        <w:t xml:space="preserve">                    if (!r.esExitosa()) {</w:t>
        <w:br/>
        <w:t xml:space="preserve">                        manejarError(r);</w:t>
        <w:br/>
        <w:t xml:space="preserve">                        return;</w:t>
        <w:br/>
        <w:t xml:space="preserve">                    }</w:t>
        <w:br/>
        <w:t xml:space="preserve">                    cargando = true;</w:t>
        <w:br/>
        <w:t xml:space="preserve">                    cmbCategoria.removeAllItems();</w:t>
        <w:br/>
        <w:t xml:space="preserve">                    r.getDatos().forEach(cmbCategoria::addItem);</w:t>
        <w:br/>
        <w:t xml:space="preserve">                    cargando = false;</w:t>
        <w:br/>
        <w:t xml:space="preserve">                    cargarUnidades();</w:t>
        <w:br/>
        <w:t xml:space="preserve">                } catch (Exception ex) {</w:t>
        <w:br/>
        <w:t xml:space="preserve">                    estado("Error inesperado: " + ex.getMessage(), Estilo.ERROR);</w:t>
        <w:br/>
        <w:t xml:space="preserve">                }</w:t>
        <w:br/>
        <w:t xml:space="preserve">            }</w:t>
        <w:br/>
        <w:t xml:space="preserve">        }.execute();</w:t>
        <w:br/>
        <w:t xml:space="preserve">    }</w:t>
        <w:br/>
        <w:br/>
        <w:t xml:space="preserve">    private void cargarUnidades() {</w:t>
        <w:br/>
        <w:t xml:space="preserve">        final String categoria = (String) cmbCategoria.getSelectedItem();</w:t>
        <w:br/>
        <w:t xml:space="preserve">        if (categoria == null) {</w:t>
        <w:br/>
        <w:t xml:space="preserve">            return;</w:t>
        <w:br/>
        <w:t xml:space="preserve">        }</w:t>
        <w:br/>
        <w:t xml:space="preserve">        habilitar(false);</w:t>
        <w:br/>
        <w:t xml:space="preserve">        estado("Cargando unidades de " + categoria + "...", Estilo.AZUL);</w:t>
        <w:br/>
        <w:t xml:space="preserve">        new SwingWorker&lt;RespuestaServicio, Void&gt;() {</w:t>
        <w:br/>
        <w:t xml:space="preserve">            @Override</w:t>
        <w:br/>
        <w:t xml:space="preserve">            protected RespuestaServicio doInBackground() {</w:t>
        <w:br/>
        <w:t xml:space="preserve">                return controlador.unidades(categoria);</w:t>
        <w:br/>
        <w:t xml:space="preserve">            }</w:t>
        <w:br/>
        <w:br/>
        <w:t xml:space="preserve">            @Override</w:t>
        <w:br/>
        <w:t xml:space="preserve">            protected void done() {</w:t>
        <w:br/>
        <w:t xml:space="preserve">                try {</w:t>
        <w:br/>
        <w:t xml:space="preserve">                    RespuestaServicio r = get();</w:t>
        <w:br/>
        <w:t xml:space="preserve">                    if (!r.esExitosa()) {</w:t>
        <w:br/>
        <w:t xml:space="preserve">                        manejarError(r);</w:t>
        <w:br/>
        <w:t xml:space="preserve">                        cmbCategoria.setEnabled(true);</w:t>
        <w:br/>
        <w:t xml:space="preserve">                        return;</w:t>
        <w:br/>
        <w:t xml:space="preserve">                    }</w:t>
        <w:br/>
        <w:t xml:space="preserve">                    cmbOrigen.removeAllItems();</w:t>
        <w:br/>
        <w:t xml:space="preserve">                    cmbDestino.removeAllItems();</w:t>
        <w:br/>
        <w:t xml:space="preserve">                    r.getDatos().forEach(u -&gt; {</w:t>
        <w:br/>
        <w:t xml:space="preserve">                        cmbOrigen.addItem(u);</w:t>
        <w:br/>
        <w:t xml:space="preserve">                        cmbDestino.addItem(u);</w:t>
        <w:br/>
        <w:t xml:space="preserve">                    });</w:t>
        <w:br/>
        <w:t xml:space="preserve">                    if (cmbDestino.getItemCount() &gt; 1) {</w:t>
        <w:br/>
        <w:t xml:space="preserve">                        cmbDestino.setSelectedIndex(1);</w:t>
        <w:br/>
        <w:t xml:space="preserve">                    }</w:t>
        <w:br/>
        <w:t xml:space="preserve">                    lblResultado.setText("Resultado");</w:t>
        <w:br/>
        <w:t xml:space="preserve">                    estado(" ", Estilo.AZUL);</w:t>
        <w:br/>
        <w:t xml:space="preserve">                    habilitar(true);</w:t>
        <w:br/>
        <w:t xml:space="preserve">                } catch (Exception ex) {</w:t>
        <w:br/>
        <w:t xml:space="preserve">                    estado("Error inesperado: " + ex.getMessage(), Estilo.ERROR);</w:t>
        <w:br/>
        <w:t xml:space="preserve">                }</w:t>
        <w:br/>
        <w:t xml:space="preserve">            }</w:t>
        <w:br/>
        <w:t xml:space="preserve">        }.execute();</w:t>
        <w:br/>
        <w:t xml:space="preserve">    }</w:t>
        <w:br/>
        <w:br/>
        <w:t xml:space="preserve">    private void intercambiar() {</w:t>
        <w:br/>
        <w:t xml:space="preserve">        Object o = cmbOrigen.getSelectedItem();</w:t>
        <w:br/>
        <w:t xml:space="preserve">        cmbOrigen.setSelectedItem(cmbDestino.getSelectedItem());</w:t>
        <w:br/>
        <w:t xml:space="preserve">        cmbDestino.setSelectedItem(o);</w:t>
        <w:br/>
        <w:t xml:space="preserve">    }</w:t>
        <w:br/>
        <w:br/>
        <w:t xml:space="preserve">    // ---------------- conversion (CU-04) ----------------</w:t>
        <w:br/>
        <w:br/>
        <w:t xml:space="preserve">    private void convertir() {</w:t>
        <w:br/>
        <w:t xml:space="preserve">        final String categoria = (String) cmbCategoria.getSelectedItem();</w:t>
        <w:br/>
        <w:t xml:space="preserve">        final String origen = (String) cmbOrigen.getSelectedItem();</w:t>
        <w:br/>
        <w:t xml:space="preserve">        final String destino = (String) cmbDestino.getSelectedItem();</w:t>
        <w:br/>
        <w:t xml:space="preserve">        final double valor;</w:t>
        <w:br/>
        <w:t xml:space="preserve">        try {</w:t>
        <w:br/>
        <w:t xml:space="preserve">            valor = Double.parseDouble(txtValor.getText().trim().replace(',', '.'));</w:t>
        <w:br/>
        <w:t xml:space="preserve">            if (Double.isNaN(valor) || Double.isInfinite(valor)) {</w:t>
        <w:br/>
        <w:t xml:space="preserve">                throw new NumberFormatException();</w:t>
        <w:br/>
        <w:t xml:space="preserve">            }</w:t>
        <w:br/>
        <w:t xml:space="preserve">        } catch (NumberFormatException e) {</w:t>
        <w:br/>
        <w:t xml:space="preserve">            estado("Ingrese un número válido (ejemplo: 12.5).", Estilo.ERROR);</w:t>
        <w:br/>
        <w:t xml:space="preserve">            return;</w:t>
        <w:br/>
        <w:t xml:space="preserve">        }</w:t>
        <w:br/>
        <w:t xml:space="preserve">        if (categoria == null || origen == null || destino == null) {</w:t>
        <w:br/>
        <w:t xml:space="preserve">            estado("Seleccione la categoría y las unidades.", Estilo.ERROR);</w:t>
        <w:br/>
        <w:t xml:space="preserve">            return;</w:t>
        <w:br/>
        <w:t xml:space="preserve">        }</w:t>
        <w:br/>
        <w:t xml:space="preserve">        btnConvertir.setEnabled(false);</w:t>
        <w:br/>
        <w:t xml:space="preserve">        estado("Convirtiendo...", Estilo.AZUL);</w:t>
        <w:br/>
        <w:t xml:space="preserve">        new SwingWorker&lt;RespuestaServicio, Void&gt;() {</w:t>
        <w:br/>
        <w:t xml:space="preserve">            @Override</w:t>
        <w:br/>
        <w:t xml:space="preserve">            protected RespuestaServicio doInBackground() {</w:t>
        <w:br/>
        <w:t xml:space="preserve">                return controlador.convertir(categoria, valor, origen, destino);</w:t>
        <w:br/>
        <w:t xml:space="preserve">            }</w:t>
        <w:br/>
        <w:br/>
        <w:t xml:space="preserve">            @Override</w:t>
        <w:br/>
        <w:t xml:space="preserve">            protected void done() {</w:t>
        <w:br/>
        <w:t xml:space="preserve">                btnConvertir.setEnabled(true);</w:t>
        <w:br/>
        <w:t xml:space="preserve">                try {</w:t>
        <w:br/>
        <w:t xml:space="preserve">                    RespuestaServicio r = get();</w:t>
        <w:br/>
        <w:t xml:space="preserve">                    if (r.esExitosa() &amp;&amp; r.getResultado() != null) {</w:t>
        <w:br/>
        <w:t xml:space="preserve">                        lblResultado.setText(ControladorConversiones.formatear(valor) + " " + r.getUnidadOrigen() + " = "</w:t>
        <w:br/>
        <w:t xml:space="preserve">                                + ControladorConversiones.formatear(r.getResultado()) + " " + r.getUnidadDestino());</w:t>
        <w:br/>
        <w:t xml:space="preserve">                        estado(r.getMensaje(), Estilo.EXITO);</w:t>
        <w:br/>
        <w:t xml:space="preserve">                    } else {</w:t>
        <w:br/>
        <w:t xml:space="preserve">                        manejarError(r);</w:t>
        <w:br/>
        <w:t xml:space="preserve">                    }</w:t>
        <w:br/>
        <w:t xml:space="preserve">                } catch (Exception ex) {</w:t>
        <w:br/>
        <w:t xml:space="preserve">                    estado("Error inesperado: " + ex.getMessage(), Estilo.ERROR);</w:t>
        <w:br/>
        <w:t xml:space="preserve">                }</w:t>
        <w:br/>
        <w:t xml:space="preserve">            }</w:t>
        <w:br/>
        <w:t xml:space="preserve">        }.execute();</w:t>
        <w:br/>
        <w:t xml:space="preserve">    }</w:t>
        <w:br/>
        <w:br/>
        <w:t xml:space="preserve">    // Acceso para pruebas</w:t>
        <w:br/>
        <w:t xml:space="preserve">    JComboBox&lt;String&gt; comboCategoria() { return cmbCategoria; }</w:t>
        <w:br/>
        <w:t xml:space="preserve">    JComboBox&lt;String&gt; comboOrigen() { return cmbOrigen; }</w:t>
        <w:br/>
        <w:t xml:space="preserve">    JComboBox&lt;String&gt; comboDestino() { return cmbDestino; }</w:t>
        <w:br/>
        <w:t xml:space="preserve">    JTextField campoValor() { return txtValor; }</w:t>
        <w:br/>
        <w:t xml:space="preserve">    JLabel etiquetaResultado() { return lblResultado; }</w:t>
        <w:br/>
        <w:t xml:space="preserve">    JLabel etiquetaEstado() { return lblEstado; }</w:t>
        <w:br/>
        <w:t xml:space="preserve">    JButton botonConvertir() { return btnConvertir; }</w:t>
        <w:br/>
        <w:t>}</w:t>
      </w:r>
    </w:p>
    <w:p>
      <w:pPr>
        <w:pStyle w:val="Heading2"/>
      </w:pPr>
      <w:r>
        <w:t>Estilo</w:t>
      </w:r>
    </w:p>
    <w:p>
      <w:r>
        <w:rPr>
          <w:i/>
          <w:sz w:val="16"/>
        </w:rPr>
        <w:t>04. CLIESC/ClienteEscritorio/src/main/java/ec/edu/monster/clienteescritorio/vista/Estilo.java</w:t>
      </w:r>
    </w:p>
    <w:p>
      <w:pPr>
        <w:pStyle w:val="Códigofuente"/>
        <w:keepLines w:val="0"/>
        <w:shd w:fill="F3F6FB"/>
      </w:pPr>
      <w:r>
        <w:t>package ec.edu.monster.clienteescritorio.vista;</w:t>
        <w:br/>
        <w:br/>
        <w:t>import java.awt.BasicStroke;</w:t>
        <w:br/>
        <w:t>import java.awt.Color;</w:t>
        <w:br/>
        <w:t>import java.awt.Cursor;</w:t>
        <w:br/>
        <w:t>import java.awt.Dimension;</w:t>
        <w:br/>
        <w:t>import java.awt.Font;</w:t>
        <w:br/>
        <w:t>import java.awt.GradientPaint;</w:t>
        <w:br/>
        <w:t>import java.awt.Graphics;</w:t>
        <w:br/>
        <w:t>import java.awt.Graphics2D;</w:t>
        <w:br/>
        <w:t>import java.awt.Image;</w:t>
        <w:br/>
        <w:t>import java.awt.LayoutManager;</w:t>
        <w:br/>
        <w:t>import java.awt.RenderingHints;</w:t>
        <w:br/>
        <w:t>import java.awt.image.BufferedImage;</w:t>
        <w:br/>
        <w:t>import java.io.IOException;</w:t>
        <w:br/>
        <w:t>import java.io.InputStream;</w:t>
        <w:br/>
        <w:t>import javax.imageio.ImageIO;</w:t>
        <w:br/>
        <w:t>import javax.swing.BorderFactory;</w:t>
        <w:br/>
        <w:t>import javax.swing.ImageIcon;</w:t>
        <w:br/>
        <w:t>import javax.swing.JButton;</w:t>
        <w:br/>
        <w:t>import javax.swing.JComboBox;</w:t>
        <w:br/>
        <w:t>import javax.swing.JComponent;</w:t>
        <w:br/>
        <w:t>import javax.swing.JLabel;</w:t>
        <w:br/>
        <w:t>import javax.swing.JPanel;</w:t>
        <w:br/>
        <w:t>import javax.swing.SwingConstants;</w:t>
        <w:br/>
        <w:t>import javax.swing.border.Border;</w:t>
        <w:br/>
        <w:t>import javax.swing.border.EmptyBorder;</w:t>
        <w:br/>
        <w:br/>
        <w:t>/** Colores, fuentes y componentes con estilo propio: misma linea grafica en todas las ventanas. */</w:t>
        <w:br/>
        <w:t>final class Estilo {</w:t>
        <w:br/>
        <w:br/>
        <w:t xml:space="preserve">    static final Color AZUL = new Color(0x1F3864);</w:t>
        <w:br/>
        <w:t xml:space="preserve">    static final Color AZUL_MEDIO = new Color(0x2D5090);</w:t>
        <w:br/>
        <w:t xml:space="preserve">    static final Color AZUL_CLARO = new Color(0x4F81BD);</w:t>
        <w:br/>
        <w:t xml:space="preserve">    static final Color CELESTE = new Color(0xDBE8F8);</w:t>
        <w:br/>
        <w:t xml:space="preserve">    static final Color FONDO = new Color(0xEEF3FA);</w:t>
        <w:br/>
        <w:t xml:space="preserve">    static final Color BORDE = new Color(0xC4D1E6);</w:t>
        <w:br/>
        <w:t xml:space="preserve">    static final Color ERROR = new Color(0xB00020);</w:t>
        <w:br/>
        <w:t xml:space="preserve">    static final Color EXITO = new Color(0x1B7F3B);</w:t>
        <w:br/>
        <w:br/>
        <w:t xml:space="preserve">    private Estilo() {</w:t>
        <w:br/>
        <w:t xml:space="preserve">    }</w:t>
        <w:br/>
        <w:br/>
        <w:t xml:space="preserve">    static Font fuente(int estilo, float tamano) {</w:t>
        <w:br/>
        <w:t xml:space="preserve">        return new Font("Segoe UI", estilo, Math.round(tamano));</w:t>
        <w:br/>
        <w:t xml:space="preserve">    }</w:t>
        <w:br/>
        <w:br/>
        <w:t xml:space="preserve">    /** Imagen del tema Monster (la misma de la caratula del ERS), escalada al ancho pedido. */</w:t>
        <w:br/>
        <w:t xml:space="preserve">    static ImageIcon banner(int ancho) {</w:t>
        <w:br/>
        <w:t xml:space="preserve">        try (InputStream in = Estilo.class.getResourceAsStream("monster.jpg")) {</w:t>
        <w:br/>
        <w:t xml:space="preserve">            if (in == null) {</w:t>
        <w:br/>
        <w:t xml:space="preserve">                return null;</w:t>
        <w:br/>
        <w:t xml:space="preserve">            }</w:t>
        <w:br/>
        <w:t xml:space="preserve">            BufferedImage img = ImageIO.read(in);</w:t>
        <w:br/>
        <w:t xml:space="preserve">            int alto = img.getHeight() * ancho / img.getWidth();</w:t>
        <w:br/>
        <w:t xml:space="preserve">            Image escalada = img.getScaledInstance(ancho, alto, Image.SCALE_SMOOTH);</w:t>
        <w:br/>
        <w:t xml:space="preserve">            return new ImageIcon(escalada);</w:t>
        <w:br/>
        <w:t xml:space="preserve">        } catch (IOException e) {</w:t>
        <w:br/>
        <w:t xml:space="preserve">            return null;</w:t>
        <w:br/>
        <w:t xml:space="preserve">        }</w:t>
        <w:br/>
        <w:t xml:space="preserve">    }</w:t>
        <w:br/>
        <w:br/>
        <w:t xml:space="preserve">    private static void suavizar(Graphics2D g) {</w:t>
        <w:br/>
        <w:t xml:space="preserve">        g.setRenderingHint(RenderingHints.KEY_ANTIALIASING, RenderingHints.VALUE_ANTIALIAS_ON);</w:t>
        <w:br/>
        <w:t xml:space="preserve">        g.setRenderingHint(RenderingHints.KEY_TEXT_ANTIALIASING, RenderingHints.VALUE_TEXT_ANTIALIAS_ON);</w:t>
        <w:br/>
        <w:t xml:space="preserve">    }</w:t>
        <w:br/>
        <w:br/>
        <w:t xml:space="preserve">    /** Boton redondeado con degradado y efecto al pasar el mouse. */</w:t>
        <w:br/>
        <w:t xml:space="preserve">    static JButton boton(String texto) {</w:t>
        <w:br/>
        <w:t xml:space="preserve">        JButton b = new JButton(texto) {</w:t>
        <w:br/>
        <w:t xml:space="preserve">            @Override</w:t>
        <w:br/>
        <w:t xml:space="preserve">            protected void paintComponent(Graphics g0) {</w:t>
        <w:br/>
        <w:t xml:space="preserve">                Graphics2D g = (Graphics2D) g0.create();</w:t>
        <w:br/>
        <w:t xml:space="preserve">                suavizar(g);</w:t>
        <w:br/>
        <w:t xml:space="preserve">                Color base = isEnabled() ? getBackground() : new Color(0xB8C2D3);</w:t>
        <w:br/>
        <w:t xml:space="preserve">                if (isEnabled() &amp;&amp; getModel().isPressed()) {</w:t>
        <w:br/>
        <w:t xml:space="preserve">                    base = base.darker();</w:t>
        <w:br/>
        <w:t xml:space="preserve">                }</w:t>
        <w:br/>
        <w:t xml:space="preserve">                Color arriba = isEnabled() &amp;&amp; getModel().isRollover() ? base.brighter() : base;</w:t>
        <w:br/>
        <w:t xml:space="preserve">                g.setPaint(new GradientPaint(0, 0, arriba, 0, getHeight(), base.darker()));</w:t>
        <w:br/>
        <w:t xml:space="preserve">                g.fillRoundRect(0, 0, getWidth() - 1, getHeight() - 1, 14, 14);</w:t>
        <w:br/>
        <w:t xml:space="preserve">                g.dispose();</w:t>
        <w:br/>
        <w:t xml:space="preserve">                super.paintComponent(g0);</w:t>
        <w:br/>
        <w:t xml:space="preserve">            }</w:t>
        <w:br/>
        <w:t xml:space="preserve">        };</w:t>
        <w:br/>
        <w:t xml:space="preserve">        b.setFont(fuente(Font.BOLD, 14));</w:t>
        <w:br/>
        <w:t xml:space="preserve">        b.setBackground(AZUL_CLARO);</w:t>
        <w:br/>
        <w:t xml:space="preserve">        b.setForeground(Color.WHITE);</w:t>
        <w:br/>
        <w:t xml:space="preserve">        b.setFocusPainted(false);</w:t>
        <w:br/>
        <w:t xml:space="preserve">        b.setContentAreaFilled(false);</w:t>
        <w:br/>
        <w:t xml:space="preserve">        b.setBorderPainted(false);</w:t>
        <w:br/>
        <w:t xml:space="preserve">        b.setOpaque(false);</w:t>
        <w:br/>
        <w:t xml:space="preserve">        b.setBorder(new EmptyBorder(8, 18, 8, 18));</w:t>
        <w:br/>
        <w:t xml:space="preserve">        b.setCursor(Cursor.getPredefinedCursor(Cursor.HAND_CURSOR));</w:t>
        <w:br/>
        <w:t xml:space="preserve">        b.setPreferredSize(new Dimension(Math.max(150, b.getPreferredSize().width + 24), 40));</w:t>
        <w:br/>
        <w:t xml:space="preserve">        return b;</w:t>
        <w:br/>
        <w:t xml:space="preserve">    }</w:t>
        <w:br/>
        <w:br/>
        <w:t xml:space="preserve">    /** Boton de segunda importancia: fondo claro con borde azul. */</w:t>
        <w:br/>
        <w:t xml:space="preserve">    static JButton botonSecundario(String texto) {</w:t>
        <w:br/>
        <w:t xml:space="preserve">        JButton b = boton(texto);</w:t>
        <w:br/>
        <w:t xml:space="preserve">        b.setBackground(Color.WHITE);</w:t>
        <w:br/>
        <w:t xml:space="preserve">        b.setForeground(AZUL);</w:t>
        <w:br/>
        <w:t xml:space="preserve">        return b;</w:t>
        <w:br/>
        <w:t xml:space="preserve">    }</w:t>
        <w:br/>
        <w:br/>
        <w:t xml:space="preserve">    static JLabel etiqueta(String texto) {</w:t>
        <w:br/>
        <w:t xml:space="preserve">        JLabel l = new JLabel(texto);</w:t>
        <w:br/>
        <w:t xml:space="preserve">        l.setFont(fuente(Font.BOLD, 13));</w:t>
        <w:br/>
        <w:t xml:space="preserve">        l.setForeground(AZUL);</w:t>
        <w:br/>
        <w:t xml:space="preserve">        return l;</w:t>
        <w:br/>
        <w:t xml:space="preserve">    }</w:t>
        <w:br/>
        <w:br/>
        <w:t xml:space="preserve">    static JLabel titulo(String texto) {</w:t>
        <w:br/>
        <w:t xml:space="preserve">        JLabel l = new JLabel(texto, SwingConstants.CENTER);</w:t>
        <w:br/>
        <w:t xml:space="preserve">        l.setFont(fuente(Font.BOLD, 21));</w:t>
        <w:br/>
        <w:t xml:space="preserve">        l.setForeground(AZUL);</w:t>
        <w:br/>
        <w:t xml:space="preserve">        return l;</w:t>
        <w:br/>
        <w:t xml:space="preserve">    }</w:t>
        <w:br/>
        <w:br/>
        <w:t xml:space="preserve">    static JLabel subtitulo(String texto) {</w:t>
        <w:br/>
        <w:t xml:space="preserve">        JLabel l = new JLabel(texto, SwingConstants.CENTER);</w:t>
        <w:br/>
        <w:t xml:space="preserve">        l.setFont(fuente(Font.PLAIN, 13));</w:t>
        <w:br/>
        <w:t xml:space="preserve">        l.setForeground(new Color(0x5B6B86));</w:t>
        <w:br/>
        <w:t xml:space="preserve">        return l;</w:t>
        <w:br/>
        <w:t xml:space="preserve">    }</w:t>
        <w:br/>
        <w:br/>
        <w:t xml:space="preserve">    /** Borde redondeado y relleno interno para campos de texto. */</w:t>
        <w:br/>
        <w:t xml:space="preserve">    private static Border bordeCampo() {</w:t>
        <w:br/>
        <w:t xml:space="preserve">        return BorderFactory.createCompoundBorder(BorderFactory.createLineBorder(BORDE, 1, true), new EmptyBorder(5, 9, 5, 9));</w:t>
        <w:br/>
        <w:t xml:space="preserve">    }</w:t>
        <w:br/>
        <w:br/>
        <w:t xml:space="preserve">    static void estilizarCampo(JComponent c) {</w:t>
        <w:br/>
        <w:t xml:space="preserve">        c.setFont(fuente(Font.PLAIN, 14));</w:t>
        <w:br/>
        <w:t xml:space="preserve">        c.setBorder(bordeCampo());</w:t>
        <w:br/>
        <w:t xml:space="preserve">        c.setBackground(new Color(0xF8FBFF));</w:t>
        <w:br/>
        <w:t xml:space="preserve">    }</w:t>
        <w:br/>
        <w:br/>
        <w:t xml:space="preserve">    static void estilizarCombo(JComboBox&lt;String&gt; c) {</w:t>
        <w:br/>
        <w:t xml:space="preserve">        c.setFont(fuente(Font.PLAIN, 14));</w:t>
        <w:br/>
        <w:t xml:space="preserve">        c.setBackground(Color.WHITE);</w:t>
        <w:br/>
        <w:t xml:space="preserve">        c.setPreferredSize(new Dimension(250, 34));</w:t>
        <w:br/>
        <w:t xml:space="preserve">    }</w:t>
        <w:br/>
        <w:br/>
        <w:t xml:space="preserve">    /** Panel blanco de esquinas redondeadas con sombra suave. */</w:t>
        <w:br/>
        <w:t xml:space="preserve">    static JPanel tarjeta(LayoutManager layout) {</w:t>
        <w:br/>
        <w:t xml:space="preserve">        JPanel p = new JPanel(layout) {</w:t>
        <w:br/>
        <w:t xml:space="preserve">            @Override</w:t>
        <w:br/>
        <w:t xml:space="preserve">            protected void paintComponent(Graphics g0) {</w:t>
        <w:br/>
        <w:t xml:space="preserve">                Graphics2D g = (Graphics2D) g0.create();</w:t>
        <w:br/>
        <w:t xml:space="preserve">                suavizar(g);</w:t>
        <w:br/>
        <w:t xml:space="preserve">                for (int i = 4; i &gt;= 1; i--) {</w:t>
        <w:br/>
        <w:t xml:space="preserve">                    g.setColor(new Color(31, 56, 100, 10 + (4 - i) * 5));</w:t>
        <w:br/>
        <w:t xml:space="preserve">                    g.fillRoundRect(4 - i, 6 - i, getWidth() - 8 + 2 * i, getHeight() - 10 + 2 * i, 22, 22);</w:t>
        <w:br/>
        <w:t xml:space="preserve">                }</w:t>
        <w:br/>
        <w:t xml:space="preserve">                g.setColor(Color.WHITE);</w:t>
        <w:br/>
        <w:t xml:space="preserve">                g.fillRoundRect(4, 3, getWidth() - 8, getHeight() - 10, 18, 18);</w:t>
        <w:br/>
        <w:t xml:space="preserve">                g.setColor(BORDE);</w:t>
        <w:br/>
        <w:t xml:space="preserve">                g.setStroke(new BasicStroke(1f));</w:t>
        <w:br/>
        <w:t xml:space="preserve">                g.drawRoundRect(4, 3, getWidth() - 9, getHeight() - 11, 18, 18);</w:t>
        <w:br/>
        <w:t xml:space="preserve">                g.dispose();</w:t>
        <w:br/>
        <w:t xml:space="preserve">            }</w:t>
        <w:br/>
        <w:t xml:space="preserve">        };</w:t>
        <w:br/>
        <w:t xml:space="preserve">        p.setOpaque(false);</w:t>
        <w:br/>
        <w:t xml:space="preserve">        p.setBorder(new EmptyBorder(16, 22, 18, 22));</w:t>
        <w:br/>
        <w:t xml:space="preserve">        return p;</w:t>
        <w:br/>
        <w:t xml:space="preserve">    }</w:t>
        <w:br/>
        <w:br/>
        <w:t xml:space="preserve">    /** Barra superior con degradado azul. */</w:t>
        <w:br/>
        <w:t xml:space="preserve">    static JPanel cabecera(LayoutManager layout) {</w:t>
        <w:br/>
        <w:t xml:space="preserve">        JPanel p = new JPanel(layout) {</w:t>
        <w:br/>
        <w:t xml:space="preserve">            @Override</w:t>
        <w:br/>
        <w:t xml:space="preserve">            protected void paintComponent(Graphics g0) {</w:t>
        <w:br/>
        <w:t xml:space="preserve">                Graphics2D g = (Graphics2D) g0.create();</w:t>
        <w:br/>
        <w:t xml:space="preserve">                g.setPaint(new GradientPaint(0, 0, AZUL, getWidth(), 0, AZUL_MEDIO));</w:t>
        <w:br/>
        <w:t xml:space="preserve">                g.fillRect(0, 0, getWidth(), getHeight());</w:t>
        <w:br/>
        <w:t xml:space="preserve">                g.dispose();</w:t>
        <w:br/>
        <w:t xml:space="preserve">            }</w:t>
        <w:br/>
        <w:t xml:space="preserve">        };</w:t>
        <w:br/>
        <w:t xml:space="preserve">        p.setOpaque(false);</w:t>
        <w:br/>
        <w:t xml:space="preserve">        p.setBorder(new EmptyBorder(12, 18, 12, 18));</w:t>
        <w:br/>
        <w:t xml:space="preserve">        return p;</w:t>
        <w:br/>
        <w:t xml:space="preserve">    }</w:t>
        <w:br/>
        <w:t>}</w:t>
      </w:r>
    </w:p>
    <w:p>
      <w:pPr>
        <w:pStyle w:val="Heading2"/>
      </w:pPr>
      <w:r>
        <w:t>LoginFrame</w:t>
      </w:r>
    </w:p>
    <w:p>
      <w:r>
        <w:rPr>
          <w:i/>
          <w:sz w:val="16"/>
        </w:rPr>
        <w:t>04. CLIESC/ClienteEscritorio/src/main/java/ec/edu/monster/clienteescritorio/vista/LoginFrame.java</w:t>
      </w:r>
    </w:p>
    <w:p>
      <w:pPr>
        <w:pStyle w:val="Códigofuente"/>
        <w:keepLines w:val="0"/>
        <w:shd w:fill="F3F6FB"/>
      </w:pPr>
      <w:r>
        <w:t>package ec.edu.monster.clienteescritorio.vista;</w:t>
        <w:br/>
        <w:br/>
        <w:t>import ec.edu.monster.clienteescritorio.controlador.ControladorConversiones;</w:t>
        <w:br/>
        <w:t>import ec.edu.monster.clienteescritorio.modelo.RespuestaServicio;</w:t>
        <w:br/>
        <w:t>import java.awt.BorderLayout;</w:t>
        <w:br/>
        <w:t>import java.awt.Color;</w:t>
        <w:br/>
        <w:t>import java.awt.Font;</w:t>
        <w:br/>
        <w:t>import java.awt.GridBagConstraints;</w:t>
        <w:br/>
        <w:t>import java.awt.GridBagLayout;</w:t>
        <w:br/>
        <w:t>import java.awt.Insets;</w:t>
        <w:br/>
        <w:t>import javax.swing.ImageIcon;</w:t>
        <w:br/>
        <w:t>import javax.swing.JFrame;</w:t>
        <w:br/>
        <w:t>import javax.swing.JLabel;</w:t>
        <w:br/>
        <w:t>import javax.swing.JPanel;</w:t>
        <w:br/>
        <w:t>import javax.swing.JPasswordField;</w:t>
        <w:br/>
        <w:t>import javax.swing.JTextField;</w:t>
        <w:br/>
        <w:t>import javax.swing.SwingConstants;</w:t>
        <w:br/>
        <w:t>import javax.swing.SwingWorker;</w:t>
        <w:br/>
        <w:t>import javax.swing.WindowConstants;</w:t>
        <w:br/>
        <w:t>import javax.swing.border.EmptyBorder;</w:t>
        <w:br/>
        <w:br/>
        <w:t>/** Ventana de inicio de sesion (CU-01). */</w:t>
        <w:br/>
        <w:t>public class LoginFrame extends JFrame {</w:t>
        <w:br/>
        <w:br/>
        <w:t xml:space="preserve">    private final JTextField txtUsuario = new JTextField(26);</w:t>
        <w:br/>
        <w:t xml:space="preserve">    private final JPasswordField txtClave = new JPasswordField(26);</w:t>
        <w:br/>
        <w:t xml:space="preserve">    private final JTextField txtServidor = new JTextField(ControladorConversiones.urlPorDefecto(), 26);</w:t>
        <w:br/>
        <w:t xml:space="preserve">    private final JLabel lblEstado = new JLabel(" ", SwingConstants.CENTER);</w:t>
        <w:br/>
        <w:t xml:space="preserve">    private final javax.swing.JButton btnIngresar = Estilo.boton("Iniciar sesión");</w:t>
        <w:br/>
        <w:br/>
        <w:t xml:space="preserve">    public LoginFrame() {</w:t>
        <w:br/>
        <w:t xml:space="preserve">        super("Conversión de Unidades Monster - Iniciar sesión");</w:t>
        <w:br/>
        <w:t xml:space="preserve">        setDefaultCloseOperation(WindowConstants.EXIT_ON_CLOSE);</w:t>
        <w:br/>
        <w:t xml:space="preserve">        JPanel fondo = new JPanel(new BorderLayout());</w:t>
        <w:br/>
        <w:t xml:space="preserve">        fondo.setBackground(Estilo.FONDO);</w:t>
        <w:br/>
        <w:t xml:space="preserve">        fondo.setBorder(new EmptyBorder(16, 20, 16, 20));</w:t>
        <w:br/>
        <w:t xml:space="preserve">        JPanel raiz = Estilo.tarjeta(new BorderLayout(0, 10));</w:t>
        <w:br/>
        <w:t xml:space="preserve">        fondo.add(raiz, BorderLayout.CENTER);</w:t>
        <w:br/>
        <w:br/>
        <w:t xml:space="preserve">        // Encabezado: imagen y titulo</w:t>
        <w:br/>
        <w:t xml:space="preserve">        JPanel cabecera = new JPanel(new BorderLayout(0, 6));</w:t>
        <w:br/>
        <w:t xml:space="preserve">        cabecera.setOpaque(false);</w:t>
        <w:br/>
        <w:t xml:space="preserve">        ImageIcon icono = Estilo.banner(400);</w:t>
        <w:br/>
        <w:t xml:space="preserve">        if (icono != null) {</w:t>
        <w:br/>
        <w:t xml:space="preserve">            cabecera.add(new JLabel(icono), BorderLayout.NORTH);</w:t>
        <w:br/>
        <w:t xml:space="preserve">        }</w:t>
        <w:br/>
        <w:t xml:space="preserve">        JPanel titulos = new JPanel(new BorderLayout(0, 2));</w:t>
        <w:br/>
        <w:t xml:space="preserve">        titulos.setOpaque(false);</w:t>
        <w:br/>
        <w:t xml:space="preserve">        titulos.add(Estilo.titulo("Conversión de Unidades Monster"), BorderLayout.NORTH);</w:t>
        <w:br/>
        <w:t xml:space="preserve">        titulos.add(Estilo.subtitulo("Longitud · Masa · Temperatura"), BorderLayout.CENTER);</w:t>
        <w:br/>
        <w:t xml:space="preserve">        cabecera.add(titulos, BorderLayout.CENTER);</w:t>
        <w:br/>
        <w:t xml:space="preserve">        raiz.add(cabecera, BorderLayout.NORTH);</w:t>
        <w:br/>
        <w:br/>
        <w:t xml:space="preserve">        // Formulario</w:t>
        <w:br/>
        <w:t xml:space="preserve">        JPanel form = new JPanel(new GridBagLayout());</w:t>
        <w:br/>
        <w:t xml:space="preserve">        form.setOpaque(false);</w:t>
        <w:br/>
        <w:t xml:space="preserve">        GridBagConstraints c = new GridBagConstraints();</w:t>
        <w:br/>
        <w:t xml:space="preserve">        c.insets = new Insets(5, 4, 5, 4);</w:t>
        <w:br/>
        <w:t xml:space="preserve">        c.anchor = GridBagConstraints.WEST;</w:t>
        <w:br/>
        <w:t xml:space="preserve">        agregar(form, c, 0, "Usuario", txtUsuario);</w:t>
        <w:br/>
        <w:t xml:space="preserve">        agregar(form, c, 1, "Clave", txtClave);</w:t>
        <w:br/>
        <w:t xml:space="preserve">        final JLabel lblServidor = Estilo.etiqueta("");</w:t>
        <w:br/>
        <w:t xml:space="preserve">        lblServidor.setToolTipText("Servidor");</w:t>
        <w:br/>
        <w:t xml:space="preserve">        lblServidor.setIcon(new Flecha(false));</w:t>
        <w:br/>
        <w:t xml:space="preserve">        lblServidor.setIconTextGap(6);</w:t>
        <w:br/>
        <w:t xml:space="preserve">        lblServidor.setCursor(java.awt.Cursor.getPredefinedCursor(java.awt.Cursor.HAND_CURSOR));</w:t>
        <w:br/>
        <w:t xml:space="preserve">        txtServidor.setVisible(false);</w:t>
        <w:br/>
        <w:t xml:space="preserve">        lblServidor.addMouseListener(new java.awt.event.MouseAdapter() {</w:t>
        <w:br/>
        <w:t xml:space="preserve">            @Override</w:t>
        <w:br/>
        <w:t xml:space="preserve">            public void mouseClicked(java.awt.event.MouseEvent e) {</w:t>
        <w:br/>
        <w:t xml:space="preserve">                boolean mostrar = !txtServidor.isVisible();</w:t>
        <w:br/>
        <w:t xml:space="preserve">                txtServidor.setVisible(mostrar);</w:t>
        <w:br/>
        <w:t xml:space="preserve">                lblServidor.setIcon(new Flecha(mostrar));</w:t>
        <w:br/>
        <w:t xml:space="preserve">                lblServidor.setText(mostrar ? "Servidor" : "");</w:t>
        <w:br/>
        <w:t xml:space="preserve">                LoginFrame.this.pack();</w:t>
        <w:br/>
        <w:t xml:space="preserve">            }</w:t>
        <w:br/>
        <w:t xml:space="preserve">        });</w:t>
        <w:br/>
        <w:t xml:space="preserve">        c.gridx = 0;</w:t>
        <w:br/>
        <w:t xml:space="preserve">        c.gridy = 2;</w:t>
        <w:br/>
        <w:t xml:space="preserve">        form.add(lblServidor, c);</w:t>
        <w:br/>
        <w:t xml:space="preserve">        c.gridx = 1;</w:t>
        <w:br/>
        <w:t xml:space="preserve">        form.add(txtServidor, c);</w:t>
        <w:br/>
        <w:t xml:space="preserve">        raiz.add(form, BorderLayout.CENTER);</w:t>
        <w:br/>
        <w:br/>
        <w:t xml:space="preserve">        // Boton y estado</w:t>
        <w:br/>
        <w:t xml:space="preserve">        JPanel sur = new JPanel(new BorderLayout(0, 6));</w:t>
        <w:br/>
        <w:t xml:space="preserve">        sur.setOpaque(false);</w:t>
        <w:br/>
        <w:t xml:space="preserve">        JPanel boton = new JPanel();</w:t>
        <w:br/>
        <w:t xml:space="preserve">        boton.setOpaque(false);</w:t>
        <w:br/>
        <w:t xml:space="preserve">        boton.add(btnIngresar);</w:t>
        <w:br/>
        <w:t xml:space="preserve">        sur.add(boton, BorderLayout.NORTH);</w:t>
        <w:br/>
        <w:t xml:space="preserve">        lblEstado.setFont(Estilo.fuente(Font.PLAIN, 13));</w:t>
        <w:br/>
        <w:t xml:space="preserve">        sur.add(lblEstado, BorderLayout.CENTER);</w:t>
        <w:br/>
        <w:t xml:space="preserve">        raiz.add(sur, BorderLayout.SOUTH);</w:t>
        <w:br/>
        <w:br/>
        <w:t xml:space="preserve">        Estilo.estilizarCampo(txtUsuario);</w:t>
        <w:br/>
        <w:t xml:space="preserve">        Estilo.estilizarCampo(txtClave);</w:t>
        <w:br/>
        <w:t xml:space="preserve">        Estilo.estilizarCampo(txtServidor);</w:t>
        <w:br/>
        <w:t xml:space="preserve">        setContentPane(fondo);</w:t>
        <w:br/>
        <w:t xml:space="preserve">        btnIngresar.addActionListener(e -&gt; ingresar());</w:t>
        <w:br/>
        <w:t xml:space="preserve">        txtClave.addActionListener(e -&gt; ingresar());</w:t>
        <w:br/>
        <w:t xml:space="preserve">        getRootPane().setDefaultButton(btnIngresar);</w:t>
        <w:br/>
        <w:t xml:space="preserve">        pack();</w:t>
        <w:br/>
        <w:t xml:space="preserve">        setLocationRelativeTo(null);</w:t>
        <w:br/>
        <w:t xml:space="preserve">    }</w:t>
        <w:br/>
        <w:br/>
        <w:t xml:space="preserve">    private void agregar(JPanel p, GridBagConstraints c, int fila, String texto, java.awt.Component campo) {</w:t>
        <w:br/>
        <w:t xml:space="preserve">        c.gridx = 0;</w:t>
        <w:br/>
        <w:t xml:space="preserve">        c.gridy = fila;</w:t>
        <w:br/>
        <w:t xml:space="preserve">        p.add(Estilo.etiqueta(texto), c);</w:t>
        <w:br/>
        <w:t xml:space="preserve">        c.gridx = 1;</w:t>
        <w:br/>
        <w:t xml:space="preserve">        p.add(campo, c);</w:t>
        <w:br/>
        <w:t xml:space="preserve">    }</w:t>
        <w:br/>
        <w:br/>
        <w:t xml:space="preserve">    private void mostrar(String texto, Color color) {</w:t>
        <w:br/>
        <w:t xml:space="preserve">        lblEstado.setForeground(color);</w:t>
        <w:br/>
        <w:t xml:space="preserve">        lblEstado.setText(texto);</w:t>
        <w:br/>
        <w:t xml:space="preserve">    }</w:t>
        <w:br/>
        <w:br/>
        <w:t xml:space="preserve">    private void ingresar() {</w:t>
        <w:br/>
        <w:t xml:space="preserve">        final String usuario = txtUsuario.getText();</w:t>
        <w:br/>
        <w:t xml:space="preserve">        final String clave = new String(txtClave.getPassword());</w:t>
        <w:br/>
        <w:t xml:space="preserve">        final ControladorConversiones controlador = ControladorConversiones.conectar(txtServidor.getText());</w:t>
        <w:br/>
        <w:t xml:space="preserve">        btnIngresar.setEnabled(false);</w:t>
        <w:br/>
        <w:t xml:space="preserve">        mostrar("Conectando...", Estilo.AZUL);</w:t>
        <w:br/>
        <w:t xml:space="preserve">        new SwingWorker&lt;RespuestaServicio, Void&gt;() {</w:t>
        <w:br/>
        <w:t xml:space="preserve">            @Override</w:t>
        <w:br/>
        <w:t xml:space="preserve">            protected RespuestaServicio doInBackground() {</w:t>
        <w:br/>
        <w:t xml:space="preserve">                return controlador.iniciarSesion(usuario, clave);</w:t>
        <w:br/>
        <w:t xml:space="preserve">            }</w:t>
        <w:br/>
        <w:br/>
        <w:t xml:space="preserve">            @Override</w:t>
        <w:br/>
        <w:t xml:space="preserve">            protected void done() {</w:t>
        <w:br/>
        <w:t xml:space="preserve">                btnIngresar.setEnabled(true);</w:t>
        <w:br/>
        <w:t xml:space="preserve">                try {</w:t>
        <w:br/>
        <w:t xml:space="preserve">                    RespuestaServicio r = get();</w:t>
        <w:br/>
        <w:t xml:space="preserve">                    if (r.esExitosa()) {</w:t>
        <w:br/>
        <w:t xml:space="preserve">                        new ConversionFrame(controlador).setVisible(true);</w:t>
        <w:br/>
        <w:t xml:space="preserve">                        dispose();</w:t>
        <w:br/>
        <w:t xml:space="preserve">                    } else {</w:t>
        <w:br/>
        <w:t xml:space="preserve">                        mostrar("[" + r.getCodigo() + "] " + r.getMensaje(), Estilo.ERROR);</w:t>
        <w:br/>
        <w:t xml:space="preserve">                    }</w:t>
        <w:br/>
        <w:t xml:space="preserve">                } catch (Exception ex) {</w:t>
        <w:br/>
        <w:t xml:space="preserve">                    mostrar("Error inesperado: " + ex.getMessage(), Estilo.ERROR);</w:t>
        <w:br/>
        <w:t xml:space="preserve">                }</w:t>
        <w:br/>
        <w:t xml:space="preserve">            }</w:t>
        <w:br/>
        <w:t xml:space="preserve">        }.execute();</w:t>
        <w:br/>
        <w:t xml:space="preserve">    }</w:t>
        <w:br/>
        <w:br/>
        <w:t xml:space="preserve">    private static final class Flecha implements javax.swing.Icon {</w:t>
        <w:br/>
        <w:br/>
        <w:t xml:space="preserve">        private final boolean abajo;</w:t>
        <w:br/>
        <w:br/>
        <w:t xml:space="preserve">        Flecha(boolean abajo) {</w:t>
        <w:br/>
        <w:t xml:space="preserve">            this.abajo = abajo;</w:t>
        <w:br/>
        <w:t xml:space="preserve">        }</w:t>
        <w:br/>
        <w:br/>
        <w:t xml:space="preserve">        @Override</w:t>
        <w:br/>
        <w:t xml:space="preserve">        public int getIconWidth() {</w:t>
        <w:br/>
        <w:t xml:space="preserve">            return 12;</w:t>
        <w:br/>
        <w:t xml:space="preserve">        }</w:t>
        <w:br/>
        <w:br/>
        <w:t xml:space="preserve">        @Override</w:t>
        <w:br/>
        <w:t xml:space="preserve">        public int getIconHeight() {</w:t>
        <w:br/>
        <w:t xml:space="preserve">            return 12;</w:t>
        <w:br/>
        <w:t xml:space="preserve">        }</w:t>
        <w:br/>
        <w:br/>
        <w:t xml:space="preserve">        @Override</w:t>
        <w:br/>
        <w:t xml:space="preserve">        public void paintIcon(java.awt.Component c, java.awt.Graphics g, int x, int y) {</w:t>
        <w:br/>
        <w:t xml:space="preserve">            java.awt.Graphics2D g2 = (java.awt.Graphics2D) g.create();</w:t>
        <w:br/>
        <w:t xml:space="preserve">            g2.setRenderingHint(java.awt.RenderingHints.KEY_ANTIALIASING, java.awt.RenderingHints.VALUE_ANTIALIAS_ON);</w:t>
        <w:br/>
        <w:t xml:space="preserve">            g2.setColor(Estilo.AZUL);</w:t>
        <w:br/>
        <w:t xml:space="preserve">            int[] px = abajo ? new int[] {x + 1, x + 11, x + 6} : new int[] {x + 3, x + 3, x + 10};</w:t>
        <w:br/>
        <w:t xml:space="preserve">            int[] py = abajo ? new int[] {y + 3, y + 3, y + 10} : new int[] {y + 1, y + 11, y + 6};</w:t>
        <w:br/>
        <w:t xml:space="preserve">            g2.fillPolygon(px, py, 3);</w:t>
        <w:br/>
        <w:t xml:space="preserve">            g2.dispose();</w:t>
        <w:br/>
        <w:t xml:space="preserve">        }</w:t>
        <w:br/>
        <w:t xml:space="preserve">    }</w:t>
        <w:br/>
        <w:br/>
        <w:t xml:space="preserve">    // Acceso para pruebas</w:t>
        <w:br/>
        <w:t xml:space="preserve">    JTextField campoUsuario() {</w:t>
        <w:br/>
        <w:t xml:space="preserve">        return txtUsuario;</w:t>
        <w:br/>
        <w:t xml:space="preserve">    }</w:t>
        <w:br/>
        <w:br/>
        <w:t xml:space="preserve">    JPasswordField campoClave() {</w:t>
        <w:br/>
        <w:t xml:space="preserve">        return txtClave;</w:t>
        <w:br/>
        <w:t xml:space="preserve">    }</w:t>
        <w:br/>
        <w:br/>
        <w:t xml:space="preserve">    JLabel etiquetaEstado() {</w:t>
        <w:br/>
        <w:t xml:space="preserve">        return lblEstado;</w:t>
        <w:br/>
        <w:t xml:space="preserve">    }</w:t>
        <w:br/>
        <w:t>}</w:t>
      </w:r>
    </w:p>
    <w:p>
      <w:pPr>
        <w:pStyle w:val="Heading2"/>
      </w:pPr>
      <w:r>
        <w:t>ControladorConversiones</w:t>
      </w:r>
    </w:p>
    <w:p>
      <w:r>
        <w:rPr>
          <w:i/>
          <w:sz w:val="16"/>
        </w:rPr>
        <w:t>04. CLIMOV/ClienteMovil/app/src/main/java/ec/edu/monster/clientemovil/controlador/ControladorConversiones.java</w:t>
      </w:r>
    </w:p>
    <w:p>
      <w:pPr>
        <w:pStyle w:val="Códigofuente"/>
        <w:keepLines w:val="0"/>
        <w:shd w:fill="F3F6FB"/>
      </w:pPr>
      <w:r>
        <w:t>package ec.edu.monster.clientemovil.controlador;</w:t>
        <w:br/>
        <w:br/>
        <w:t>import ec.edu.monster.clientemovil.modelo.RespuestaServicio;</w:t>
        <w:br/>
        <w:t>import ec.edu.monster.clientemovil.modelo.RestClient;</w:t>
        <w:br/>
        <w:t>import java.math.BigDecimal;</w:t>
        <w:br/>
        <w:t>import java.math.RoundingMode;</w:t>
        <w:br/>
        <w:br/>
        <w:t>/**</w:t>
        <w:br/>
        <w:t xml:space="preserve"> * Controlador del cliente movil: guarda el token de la sesion, llama al</w:t>
        <w:br/>
        <w:t xml:space="preserve"> * servicio REST y descarta el token cuando el servidor lo rechaza.</w:t>
        <w:br/>
        <w:t xml:space="preserve"> */</w:t>
        <w:br/>
        <w:t>public class ControladorConversiones {</w:t>
        <w:br/>
        <w:br/>
        <w:t xml:space="preserve">    private final RestClient cliente;</w:t>
        <w:br/>
        <w:t xml:space="preserve">    private String token;</w:t>
        <w:br/>
        <w:br/>
        <w:t xml:space="preserve">    public ControladorConversiones(RestClient cliente) {</w:t>
        <w:br/>
        <w:t xml:space="preserve">        this.cliente = cliente;</w:t>
        <w:br/>
        <w:t xml:space="preserve">    }</w:t>
        <w:br/>
        <w:br/>
        <w:t xml:space="preserve">    /** URL del servidor por defecto (para que la vista no toque el modelo). */</w:t>
        <w:br/>
        <w:t xml:space="preserve">    public static String urlPorDefecto() {</w:t>
        <w:br/>
        <w:t xml:space="preserve">        return RestClient.URL_POR_DEFECTO;</w:t>
        <w:br/>
        <w:t xml:space="preserve">    }</w:t>
        <w:br/>
        <w:br/>
        <w:t xml:space="preserve">    /** Crea el controlador ya conectado a la URL indicada. */</w:t>
        <w:br/>
        <w:t xml:space="preserve">    public static ControladorConversiones conectar(String url) {</w:t>
        <w:br/>
        <w:t xml:space="preserve">        return new ControladorConversiones(new RestClient(url));</w:t>
        <w:br/>
        <w:t xml:space="preserve">    }</w:t>
        <w:br/>
        <w:br/>
        <w:t xml:space="preserve">    public String getUrl() {</w:t>
        <w:br/>
        <w:t xml:space="preserve">        return cliente.getBaseUrl();</w:t>
        <w:br/>
        <w:t xml:space="preserve">    }</w:t>
        <w:br/>
        <w:br/>
        <w:t xml:space="preserve">    public boolean haySesion() {</w:t>
        <w:br/>
        <w:t xml:space="preserve">        return token != null;</w:t>
        <w:br/>
        <w:t xml:space="preserve">    }</w:t>
        <w:br/>
        <w:br/>
        <w:t xml:space="preserve">    public RespuestaServicio iniciarSesion(String usuario, String clave) {</w:t>
        <w:br/>
        <w:t xml:space="preserve">        RespuestaServicio r = cliente.login(usuario, clave);</w:t>
        <w:br/>
        <w:t xml:space="preserve">        token = (r.esExitosa() &amp;&amp; r.getToken() != null) ? r.getToken() : null;</w:t>
        <w:br/>
        <w:t xml:space="preserve">        return r;</w:t>
        <w:br/>
        <w:t xml:space="preserve">    }</w:t>
        <w:br/>
        <w:br/>
        <w:t xml:space="preserve">    public void cerrarSesion() {</w:t>
        <w:br/>
        <w:t xml:space="preserve">        token = null;</w:t>
        <w:br/>
        <w:t xml:space="preserve">    }</w:t>
        <w:br/>
        <w:br/>
        <w:t xml:space="preserve">    public RespuestaServicio categorias() {</w:t>
        <w:br/>
        <w:t xml:space="preserve">        return revisar(cliente.obtenerCategorias(token));</w:t>
        <w:br/>
        <w:t xml:space="preserve">    }</w:t>
        <w:br/>
        <w:br/>
        <w:t xml:space="preserve">    public RespuestaServicio unidades(String categoria) {</w:t>
        <w:br/>
        <w:t xml:space="preserve">        return revisar(cliente.obtenerUnidades(token, categoria));</w:t>
        <w:br/>
        <w:t xml:space="preserve">    }</w:t>
        <w:br/>
        <w:br/>
        <w:t xml:space="preserve">    public RespuestaServicio convertir(String categoria, double valor, String origen, String destino) {</w:t>
        <w:br/>
        <w:t xml:space="preserve">        return revisar(cliente.convertir(categoria, valor, origen, destino, token));</w:t>
        <w:br/>
        <w:t xml:space="preserve">    }</w:t>
        <w:br/>
        <w:br/>
        <w:t xml:space="preserve">    /** Si el servidor dice que el token no sirve, se cierra la sesion local. */</w:t>
        <w:br/>
        <w:t xml:space="preserve">    private RespuestaServicio revisar(RespuestaServicio r) {</w:t>
        <w:br/>
        <w:t xml:space="preserve">        if (r.requiereNuevoLogin()) {</w:t>
        <w:br/>
        <w:t xml:space="preserve">            token = null;</w:t>
        <w:br/>
        <w:t xml:space="preserve">        }</w:t>
        <w:br/>
        <w:t xml:space="preserve">        return r;</w:t>
        <w:br/>
        <w:t xml:space="preserve">    }</w:t>
        <w:br/>
        <w:br/>
        <w:t xml:space="preserve">    /** Numero sin notacion cientifica y sin ceros sobrantes. */</w:t>
        <w:br/>
        <w:t xml:space="preserve">    public static String formatear(double valor) {</w:t>
        <w:br/>
        <w:t xml:space="preserve">        BigDecimal b = BigDecimal.valueOf(valor).setScale(10, RoundingMode.HALF_UP).stripTrailingZeros();</w:t>
        <w:br/>
        <w:t xml:space="preserve">        return b.scale() &lt; 0 ? b.setScale(0).toPlainString() : b.toPlainString();</w:t>
        <w:br/>
        <w:t xml:space="preserve">    }</w:t>
        <w:br/>
        <w:t>}</w:t>
      </w:r>
    </w:p>
    <w:p>
      <w:pPr>
        <w:pStyle w:val="Heading2"/>
      </w:pPr>
      <w:r>
        <w:t>SesionApp</w:t>
      </w:r>
    </w:p>
    <w:p>
      <w:r>
        <w:rPr>
          <w:i/>
          <w:sz w:val="16"/>
        </w:rPr>
        <w:t>04. CLIMOV/ClienteMovil/app/src/main/java/ec/edu/monster/clientemovil/controlador/SesionApp.java</w:t>
      </w:r>
    </w:p>
    <w:p>
      <w:pPr>
        <w:pStyle w:val="Códigofuente"/>
        <w:keepLines w:val="0"/>
        <w:shd w:fill="F3F6FB"/>
      </w:pPr>
      <w:r>
        <w:t>package ec.edu.monster.clientemovil.controlador;</w:t>
        <w:br/>
        <w:br/>
        <w:t>/**</w:t>
        <w:br/>
        <w:t xml:space="preserve"> * Guarda en memoria el controlador de la sesion para compartirlo entre pantallas.</w:t>
        <w:br/>
        <w:t xml:space="preserve"> * El token vive solo mientras la aplicacion esta abierta.</w:t>
        <w:br/>
        <w:t xml:space="preserve"> */</w:t>
        <w:br/>
        <w:t>public final class SesionApp {</w:t>
        <w:br/>
        <w:br/>
        <w:t xml:space="preserve">    private static ControladorConversiones controlador;</w:t>
        <w:br/>
        <w:br/>
        <w:t xml:space="preserve">    private SesionApp() {</w:t>
        <w:br/>
        <w:t xml:space="preserve">    }</w:t>
        <w:br/>
        <w:br/>
        <w:t xml:space="preserve">    /** Crea un controlador nuevo apuntando a la URL indicada. */</w:t>
        <w:br/>
        <w:t xml:space="preserve">    public static synchronized ControladorConversiones iniciar(String url) {</w:t>
        <w:br/>
        <w:t xml:space="preserve">        controlador = ControladorConversiones.conectar(url);</w:t>
        <w:br/>
        <w:t xml:space="preserve">        return controlador;</w:t>
        <w:br/>
        <w:t xml:space="preserve">    }</w:t>
        <w:br/>
        <w:br/>
        <w:t xml:space="preserve">    public static synchronized ControladorConversiones actual() {</w:t>
        <w:br/>
        <w:t xml:space="preserve">        return controlador;</w:t>
        <w:br/>
        <w:t xml:space="preserve">    }</w:t>
        <w:br/>
        <w:br/>
        <w:t xml:space="preserve">    public static synchronized boolean haySesion() {</w:t>
        <w:br/>
        <w:t xml:space="preserve">        return controlador != null &amp;&amp; controlador.haySesion();</w:t>
        <w:br/>
        <w:t xml:space="preserve">    }</w:t>
        <w:br/>
        <w:br/>
        <w:t xml:space="preserve">    public static synchronized void cerrar() {</w:t>
        <w:br/>
        <w:t xml:space="preserve">        if (controlador != null) {</w:t>
        <w:br/>
        <w:t xml:space="preserve">            controlador.cerrarSesion();</w:t>
        <w:br/>
        <w:t xml:space="preserve">        }</w:t>
        <w:br/>
        <w:t xml:space="preserve">        controlador = null;</w:t>
        <w:br/>
        <w:t xml:space="preserve">    }</w:t>
        <w:br/>
        <w:t>}</w:t>
      </w:r>
    </w:p>
    <w:p>
      <w:pPr>
        <w:pStyle w:val="Heading2"/>
      </w:pPr>
      <w:r>
        <w:t>RespuestaServicio</w:t>
      </w:r>
    </w:p>
    <w:p>
      <w:r>
        <w:rPr>
          <w:i/>
          <w:sz w:val="16"/>
        </w:rPr>
        <w:t>04. CLIMOV/ClienteMovil/app/src/main/java/ec/edu/monster/clientemovil/modelo/RespuestaServicio.java</w:t>
      </w:r>
    </w:p>
    <w:p>
      <w:pPr>
        <w:pStyle w:val="Códigofuente"/>
        <w:keepLines w:val="0"/>
        <w:shd w:fill="F3F6FB"/>
      </w:pPr>
      <w:r>
        <w:t>package ec.edu.monster.clientemovil.modelo;</w:t>
        <w:br/>
        <w:br/>
        <w:t>import java.util.ArrayList;</w:t>
        <w:br/>
        <w:t>import java.util.List;</w:t>
        <w:br/>
        <w:br/>
        <w:t>/**</w:t>
        <w:br/>
        <w:t xml:space="preserve"> * Respuesta estructurada del servicio REST (estado, codigo, mensaje, resultado,</w:t>
        <w:br/>
        <w:t xml:space="preserve"> * unidadOrigen, unidadDestino; mas token en el login y datos en el catalogo).</w:t>
        <w:br/>
        <w:t xml:space="preserve"> */</w:t>
        <w:br/>
        <w:t>public class RespuestaServicio {</w:t>
        <w:br/>
        <w:br/>
        <w:t xml:space="preserve">    public static final String COD_TOKEN_INVALIDO = "AUTH-001";</w:t>
        <w:br/>
        <w:t xml:space="preserve">    public static final String COD_SESION_EXPIRADA = "AUTH-002";</w:t>
        <w:br/>
        <w:t xml:space="preserve">    /** Codigo propio del cliente: no se pudo hablar con el servidor. */</w:t>
        <w:br/>
        <w:t xml:space="preserve">    public static final String COD_RED = "NET-001";</w:t>
        <w:br/>
        <w:br/>
        <w:t xml:space="preserve">    private String estado;</w:t>
        <w:br/>
        <w:t xml:space="preserve">    private String codigo;</w:t>
        <w:br/>
        <w:t xml:space="preserve">    private String mensaje;</w:t>
        <w:br/>
        <w:t xml:space="preserve">    private Double resultado;</w:t>
        <w:br/>
        <w:t xml:space="preserve">    private String unidadOrigen;</w:t>
        <w:br/>
        <w:t xml:space="preserve">    private String unidadDestino;</w:t>
        <w:br/>
        <w:t xml:space="preserve">    private String token;</w:t>
        <w:br/>
        <w:t xml:space="preserve">    private final List&lt;String&gt; datos = new ArrayList&lt;&gt;();</w:t>
        <w:br/>
        <w:br/>
        <w:t xml:space="preserve">    public boolean esExitosa() {</w:t>
        <w:br/>
        <w:t xml:space="preserve">        return "OK".equals(estado);</w:t>
        <w:br/>
        <w:t xml:space="preserve">    }</w:t>
        <w:br/>
        <w:br/>
        <w:t xml:space="preserve">    /** true si el servidor rechazo el token (hay que volver a iniciar sesion). */</w:t>
        <w:br/>
        <w:t xml:space="preserve">    public boolean requiereNuevoLogin() {</w:t>
        <w:br/>
        <w:t xml:space="preserve">        return COD_TOKEN_INVALIDO.equals(codigo) || COD_SESION_EXPIRADA.equals(codigo);</w:t>
        <w:br/>
        <w:t xml:space="preserve">    }</w:t>
        <w:br/>
        <w:br/>
        <w:t xml:space="preserve">    public static RespuestaServicio errorLocal(String codigo, String mensaje) {</w:t>
        <w:br/>
        <w:t xml:space="preserve">        RespuestaServicio r = new RespuestaServicio();</w:t>
        <w:br/>
        <w:t xml:space="preserve">        r.estado = "ERROR";</w:t>
        <w:br/>
        <w:t xml:space="preserve">        r.codigo = codigo;</w:t>
        <w:br/>
        <w:t xml:space="preserve">        r.mensaje = mensaje;</w:t>
        <w:br/>
        <w:t xml:space="preserve">        return r;</w:t>
        <w:br/>
        <w:t xml:space="preserve">    }</w:t>
        <w:br/>
        <w:br/>
        <w:t xml:space="preserve">    public String getEstado() { return estado; }</w:t>
        <w:br/>
        <w:t xml:space="preserve">    public void setEstado(String estado) { this.estado = estado; }</w:t>
        <w:br/>
        <w:t xml:space="preserve">    public String getCodigo() { return codigo; }</w:t>
        <w:br/>
        <w:t xml:space="preserve">    public void setCodigo(String codigo) { this.codigo = codigo; }</w:t>
        <w:br/>
        <w:t xml:space="preserve">    public String getMensaje() { return mensaje; }</w:t>
        <w:br/>
        <w:t xml:space="preserve">    public void setMensaje(String mensaje) { this.mensaje = mensaje; }</w:t>
        <w:br/>
        <w:t xml:space="preserve">    public Double getResultado() { return resultado; }</w:t>
        <w:br/>
        <w:t xml:space="preserve">    public void setResultado(Double resultado) { this.resultado = resultado; }</w:t>
        <w:br/>
        <w:t xml:space="preserve">    public String getUnidadOrigen() { return unidadOrigen; }</w:t>
        <w:br/>
        <w:t xml:space="preserve">    public void setUnidadOrigen(String unidadOrigen) { this.unidadOrigen = unidadOrigen; }</w:t>
        <w:br/>
        <w:t xml:space="preserve">    public String getUnidadDestino() { return unidadDestino; }</w:t>
        <w:br/>
        <w:t xml:space="preserve">    public void setUnidadDestino(String unidadDestino) { this.unidadDestino = unidadDestino; }</w:t>
        <w:br/>
        <w:t xml:space="preserve">    public String getToken() { return token; }</w:t>
        <w:br/>
        <w:t xml:space="preserve">    public void setToken(String token) { this.token = token; }</w:t>
        <w:br/>
        <w:t xml:space="preserve">    public List&lt;String&gt; getDatos() { return datos; }</w:t>
        <w:br/>
        <w:t>}</w:t>
      </w:r>
    </w:p>
    <w:p>
      <w:pPr>
        <w:pStyle w:val="Heading2"/>
      </w:pPr>
      <w:r>
        <w:t>RestClient</w:t>
      </w:r>
    </w:p>
    <w:p>
      <w:r>
        <w:rPr>
          <w:i/>
          <w:sz w:val="16"/>
        </w:rPr>
        <w:t>04. CLIMOV/ClienteMovil/app/src/main/java/ec/edu/monster/clientemovil/modelo/RestClient.java</w:t>
      </w:r>
    </w:p>
    <w:p>
      <w:pPr>
        <w:pStyle w:val="Códigofuente"/>
        <w:keepLines w:val="0"/>
        <w:shd w:fill="F3F6FB"/>
      </w:pPr>
      <w:r>
        <w:t>package ec.edu.monster.clientemovil.modelo;</w:t>
        <w:br/>
        <w:br/>
        <w:t>import com.google.gson.JsonArray;</w:t>
        <w:br/>
        <w:t>import com.google.gson.JsonElement;</w:t>
        <w:br/>
        <w:t>import com.google.gson.JsonObject;</w:t>
        <w:br/>
        <w:t>import com.google.gson.JsonParser;</w:t>
        <w:br/>
        <w:t>import com.google.gson.Gson;</w:t>
        <w:br/>
        <w:t>import java.io.ByteArrayOutputStream;</w:t>
        <w:br/>
        <w:t>import java.io.IOException;</w:t>
        <w:br/>
        <w:t>import java.io.InputStream;</w:t>
        <w:br/>
        <w:t>import java.io.OutputStream;</w:t>
        <w:br/>
        <w:t>import java.io.UnsupportedEncodingException;</w:t>
        <w:br/>
        <w:t>import java.net.HttpURLConnection;</w:t>
        <w:br/>
        <w:t>import java.net.URI;</w:t>
        <w:br/>
        <w:t>import java.net.URLEncoder;</w:t>
        <w:br/>
        <w:t>import java.nio.charset.StandardCharsets;</w:t>
        <w:br/>
        <w:t>import java.util.HashMap;</w:t>
        <w:br/>
        <w:t>import java.util.Map;</w:t>
        <w:br/>
        <w:br/>
        <w:t>public class RestClient {</w:t>
        <w:br/>
        <w:br/>
        <w:t xml:space="preserve">    public static final String URL_POR_DEFECTO = "http://10.0.2.2:8080/REST_ConUni_Java_GR07/api/";</w:t>
        <w:br/>
        <w:t xml:space="preserve">    private static final Gson JSON = new Gson();</w:t>
        <w:br/>
        <w:br/>
        <w:t xml:space="preserve">    private final String baseUrl;</w:t>
        <w:br/>
        <w:br/>
        <w:t xml:space="preserve">    public RestClient(String baseUrl) {</w:t>
        <w:br/>
        <w:t xml:space="preserve">        String url = baseUrl == null || baseUrl.trim().isEmpty() ? URL_POR_DEFECTO : baseUrl.trim();</w:t>
        <w:br/>
        <w:t xml:space="preserve">        this.baseUrl = url.endsWith("/") ? url : url + "/";</w:t>
        <w:br/>
        <w:t xml:space="preserve">    }</w:t>
        <w:br/>
        <w:br/>
        <w:t xml:space="preserve">    public String getBaseUrl() {</w:t>
        <w:br/>
        <w:t xml:space="preserve">        return baseUrl;</w:t>
        <w:br/>
        <w:t xml:space="preserve">    }</w:t>
        <w:br/>
        <w:br/>
        <w:t xml:space="preserve">    public RespuestaServicio login(String usuario, String clave) {</w:t>
        <w:br/>
        <w:t xml:space="preserve">        Map&lt;String, Object&gt; body = new HashMap&lt;&gt;();</w:t>
        <w:br/>
        <w:t xml:space="preserve">        body.put("usuario", usuario);</w:t>
        <w:br/>
        <w:t xml:space="preserve">        body.put("clave", clave);</w:t>
        <w:br/>
        <w:t xml:space="preserve">        return enviar("POST", "auth/login", null, body);</w:t>
        <w:br/>
        <w:t xml:space="preserve">    }</w:t>
        <w:br/>
        <w:br/>
        <w:t xml:space="preserve">    public RespuestaServicio obtenerCategorias(String token) {</w:t>
        <w:br/>
        <w:t xml:space="preserve">        return enviar("GET", "catalogo/categorias", token, null);</w:t>
        <w:br/>
        <w:t xml:space="preserve">    }</w:t>
        <w:br/>
        <w:br/>
        <w:t xml:space="preserve">    public RespuestaServicio obtenerUnidades(String token, String categoria) {</w:t>
        <w:br/>
        <w:t xml:space="preserve">        return enviar("GET", "catalogo/" + segmento(categoria) + "/unidades", token, null);</w:t>
        <w:br/>
        <w:t xml:space="preserve">    }</w:t>
        <w:br/>
        <w:br/>
        <w:t xml:space="preserve">    public RespuestaServicio convertir(String categoria, double valor, String origen, String destino, String token) {</w:t>
        <w:br/>
        <w:t xml:space="preserve">        Map&lt;String, Object&gt; body = new HashMap&lt;&gt;();</w:t>
        <w:br/>
        <w:t xml:space="preserve">        body.put("valor", valor);</w:t>
        <w:br/>
        <w:t xml:space="preserve">        body.put("unidadOrigen", origen);</w:t>
        <w:br/>
        <w:t xml:space="preserve">        body.put("unidadDestino", destino);</w:t>
        <w:br/>
        <w:t xml:space="preserve">        return enviar("POST", "conversiones/" + segmento(categoria), token, body);</w:t>
        <w:br/>
        <w:t xml:space="preserve">    }</w:t>
        <w:br/>
        <w:br/>
        <w:t xml:space="preserve">    private RespuestaServicio enviar(String metodo, String ruta, String token, Map&lt;String, Object&gt; body) {</w:t>
        <w:br/>
        <w:t xml:space="preserve">        HttpURLConnection connection = null;</w:t>
        <w:br/>
        <w:t xml:space="preserve">        try {</w:t>
        <w:br/>
        <w:t xml:space="preserve">            connection = (HttpURLConnection) URI.create(baseUrl + ruta).toURL().openConnection();</w:t>
        <w:br/>
        <w:t xml:space="preserve">            connection.setConnectTimeout(5000);</w:t>
        <w:br/>
        <w:t xml:space="preserve">            connection.setReadTimeout(15000);</w:t>
        <w:br/>
        <w:t xml:space="preserve">            connection.setRequestMethod(metodo);</w:t>
        <w:br/>
        <w:t xml:space="preserve">            connection.setRequestProperty("Accept", "application/json");</w:t>
        <w:br/>
        <w:t xml:space="preserve">            if (token != null &amp;&amp; !token.trim().isEmpty()) {</w:t>
        <w:br/>
        <w:t xml:space="preserve">                connection.setRequestProperty("Authorization", "Bearer " + token);</w:t>
        <w:br/>
        <w:t xml:space="preserve">            }</w:t>
        <w:br/>
        <w:t xml:space="preserve">            if (body != null) {</w:t>
        <w:br/>
        <w:t xml:space="preserve">                connection.setDoOutput(true);</w:t>
        <w:br/>
        <w:t xml:space="preserve">                connection.setRequestProperty("Content-Type", "application/json; charset=utf-8");</w:t>
        <w:br/>
        <w:t xml:space="preserve">                try (OutputStream output = connection.getOutputStream()) {</w:t>
        <w:br/>
        <w:t xml:space="preserve">                    output.write(JSON.toJson(body).getBytes(StandardCharsets.UTF_8));</w:t>
        <w:br/>
        <w:t xml:space="preserve">                }</w:t>
        <w:br/>
        <w:t xml:space="preserve">            }</w:t>
        <w:br/>
        <w:t xml:space="preserve">            int status = connection.getResponseCode();</w:t>
        <w:br/>
        <w:t xml:space="preserve">            InputStream response = status &gt;= 400 ? connection.getErrorStream() : connection.getInputStream();</w:t>
        <w:br/>
        <w:t xml:space="preserve">            return interpretar(response == null ? "" : leer(response), status);</w:t>
        <w:br/>
        <w:t xml:space="preserve">        } catch (IOException e) {</w:t>
        <w:br/>
        <w:t xml:space="preserve">            return RespuestaServicio.errorLocal(RespuestaServicio.COD_RED,</w:t>
        <w:br/>
        <w:t xml:space="preserve">                    "No se pudo conectar con el servidor (" + baseUrl + "). Verifique que esté en ejecución.");</w:t>
        <w:br/>
        <w:t xml:space="preserve">        } catch (RuntimeException e) {</w:t>
        <w:br/>
        <w:t xml:space="preserve">            return RespuestaServicio.errorLocal("SRV-500", "Respuesta inesperada del servidor");</w:t>
        <w:br/>
        <w:t xml:space="preserve">        } finally {</w:t>
        <w:br/>
        <w:t xml:space="preserve">            if (connection != null) connection.disconnect();</w:t>
        <w:br/>
        <w:t xml:space="preserve">        }</w:t>
        <w:br/>
        <w:t xml:space="preserve">    }</w:t>
        <w:br/>
        <w:br/>
        <w:t xml:space="preserve">    private static String leer(InputStream input) throws IOException {</w:t>
        <w:br/>
        <w:t xml:space="preserve">        try (InputStream stream = input; ByteArrayOutputStream output = new ByteArrayOutputStream()) {</w:t>
        <w:br/>
        <w:t xml:space="preserve">            byte[] buffer = new byte[4096];</w:t>
        <w:br/>
        <w:t xml:space="preserve">            int count;</w:t>
        <w:br/>
        <w:t xml:space="preserve">            while ((count = stream.read(buffer)) != -1) output.write(buffer, 0, count);</w:t>
        <w:br/>
        <w:t xml:space="preserve">            return new String(output.toByteArray(), StandardCharsets.UTF_8);</w:t>
        <w:br/>
        <w:t xml:space="preserve">        }</w:t>
        <w:br/>
        <w:t xml:space="preserve">    }</w:t>
        <w:br/>
        <w:br/>
        <w:t xml:space="preserve">    static RespuestaServicio interpretar(String contenido, int estadoHttp) {</w:t>
        <w:br/>
        <w:t xml:space="preserve">        try {</w:t>
        <w:br/>
        <w:t xml:space="preserve">            JsonObject json = JsonParser.parseString(contenido).getAsJsonObject();</w:t>
        <w:br/>
        <w:t xml:space="preserve">            RespuestaServicio respuesta = new RespuestaServicio();</w:t>
        <w:br/>
        <w:t xml:space="preserve">            if (json.has("estado") &amp;&amp; !json.get("estado").isJsonNull()) respuesta.setEstado(json.get("estado").getAsString());</w:t>
        <w:br/>
        <w:t xml:space="preserve">            if (json.has("codigo") &amp;&amp; !json.get("codigo").isJsonNull()) respuesta.setCodigo(json.get("codigo").getAsString());</w:t>
        <w:br/>
        <w:t xml:space="preserve">            if (json.has("mensaje") &amp;&amp; !json.get("mensaje").isJsonNull()) respuesta.setMensaje(json.get("mensaje").getAsString());</w:t>
        <w:br/>
        <w:t xml:space="preserve">            if (json.has("resultado") &amp;&amp; !json.get("resultado").isJsonNull()) respuesta.setResultado(json.get("resultado").getAsDouble());</w:t>
        <w:br/>
        <w:t xml:space="preserve">            if (json.has("unidadOrigen") &amp;&amp; !json.get("unidadOrigen").isJsonNull()) respuesta.setUnidadOrigen(json.get("unidadOrigen").getAsString());</w:t>
        <w:br/>
        <w:t xml:space="preserve">            if (json.has("unidadDestino") &amp;&amp; !json.get("unidadDestino").isJsonNull()) respuesta.setUnidadDestino(json.get("unidadDestino").getAsString());</w:t>
        <w:br/>
        <w:t xml:space="preserve">            if (json.has("token") &amp;&amp; !json.get("token").isJsonNull()) respuesta.setToken(json.get("token").getAsString());</w:t>
        <w:br/>
        <w:t xml:space="preserve">            JsonArray datos = json.has("datos") &amp;&amp; json.get("datos").isJsonArray() ? json.getAsJsonArray("datos") : new JsonArray();</w:t>
        <w:br/>
        <w:t xml:space="preserve">            for (JsonElement dato : datos) respuesta.getDatos().add(dato.getAsString());</w:t>
        <w:br/>
        <w:t xml:space="preserve">            return respuesta;</w:t>
        <w:br/>
        <w:t xml:space="preserve">        } catch (RuntimeException e) {</w:t>
        <w:br/>
        <w:t xml:space="preserve">            return RespuestaServicio.errorLocal("SRV-500",</w:t>
        <w:br/>
        <w:t xml:space="preserve">                    "No se pudo leer la respuesta JSON del servidor (HTTP " + estadoHttp + ")");</w:t>
        <w:br/>
        <w:t xml:space="preserve">        }</w:t>
        <w:br/>
        <w:t xml:space="preserve">    }</w:t>
        <w:br/>
        <w:br/>
        <w:t xml:space="preserve">    private static String segmento(String valor) {</w:t>
        <w:br/>
        <w:t xml:space="preserve">        try {</w:t>
        <w:br/>
        <w:t xml:space="preserve">            return URLEncoder.encode(valor == null ? "" : valor, "UTF-8").replace("+", "%20");</w:t>
        <w:br/>
        <w:t xml:space="preserve">        } catch (UnsupportedEncodingException e) {</w:t>
        <w:br/>
        <w:t xml:space="preserve">            throw new IllegalStateException("UTF-8 no está disponible", e);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ConversionActivity</w:t>
      </w:r>
    </w:p>
    <w:p>
      <w:r>
        <w:rPr>
          <w:i/>
          <w:sz w:val="16"/>
        </w:rPr>
        <w:t>04. CLIMOV/ClienteMovil/app/src/main/java/ec/edu/monster/clientemovil/vista/ConversionActivity.java</w:t>
      </w:r>
    </w:p>
    <w:p>
      <w:pPr>
        <w:pStyle w:val="Códigofuente"/>
        <w:keepLines w:val="0"/>
        <w:shd w:fill="F3F6FB"/>
      </w:pPr>
      <w:r>
        <w:t>package ec.edu.monster.clientemovil.vista;</w:t>
        <w:br/>
        <w:br/>
        <w:t>import android.app.Activity;</w:t>
        <w:br/>
        <w:t>import android.content.Intent;</w:t>
        <w:br/>
        <w:t>import android.graphics.Color;</w:t>
        <w:br/>
        <w:t>import android.os.Bundle;</w:t>
        <w:br/>
        <w:t>import android.view.View;</w:t>
        <w:br/>
        <w:t>import android.widget.AdapterView;</w:t>
        <w:br/>
        <w:t>import android.widget.ArrayAdapter;</w:t>
        <w:br/>
        <w:t>import android.widget.Button;</w:t>
        <w:br/>
        <w:t>import android.widget.EditText;</w:t>
        <w:br/>
        <w:t>import android.widget.Spinner;</w:t>
        <w:br/>
        <w:t>import android.widget.TextView;</w:t>
        <w:br/>
        <w:t>import android.widget.Toast;</w:t>
        <w:br/>
        <w:t>import ec.edu.monster.clientemovil.R;</w:t>
        <w:br/>
        <w:t>import ec.edu.monster.clientemovil.controlador.ControladorConversiones;</w:t>
        <w:br/>
        <w:t>import ec.edu.monster.clientemovil.controlador.SesionApp;</w:t>
        <w:br/>
        <w:t>import ec.edu.monster.clientemovil.modelo.RespuestaServicio;</w:t>
        <w:br/>
        <w:t>import java.util.List;</w:t>
        <w:br/>
        <w:br/>
        <w:t>/**</w:t>
        <w:br/>
        <w:t xml:space="preserve"> * Pantalla de conversion (CU-02, CU-03 y CU-04). Solo se muestra con sesion</w:t>
        <w:br/>
        <w:t xml:space="preserve"> * activa; si el servidor rechaza el token, vuelve al login.</w:t>
        <w:br/>
        <w:t xml:space="preserve"> */</w:t>
        <w:br/>
        <w:t>public class ConversionActivity extends Activity {</w:t>
        <w:br/>
        <w:br/>
        <w:t xml:space="preserve">    private static final int COLOR_ERROR = Color.parseColor("#B00020");</w:t>
        <w:br/>
        <w:t xml:space="preserve">    private static final int COLOR_EXITO = Color.parseColor("#1B7F3B");</w:t>
        <w:br/>
        <w:t xml:space="preserve">    private static final int COLOR_INFO = Color.parseColor("#1F3864");</w:t>
        <w:br/>
        <w:br/>
        <w:t xml:space="preserve">    private ControladorConversiones controlador;</w:t>
        <w:br/>
        <w:t xml:space="preserve">    private Spinner cmbCategoria;</w:t>
        <w:br/>
        <w:t xml:space="preserve">    private Spinner cmbOrigen;</w:t>
        <w:br/>
        <w:t xml:space="preserve">    private Spinner cmbDestino;</w:t>
        <w:br/>
        <w:t xml:space="preserve">    private EditText txtValor;</w:t>
        <w:br/>
        <w:t xml:space="preserve">    private Button btnConvertir;</w:t>
        <w:br/>
        <w:t xml:space="preserve">    private Button btnIntercambiar;</w:t>
        <w:br/>
        <w:t xml:space="preserve">    private TextView lblResultado;</w:t>
        <w:br/>
        <w:t xml:space="preserve">    private TextView lblEstado;</w:t>
        <w:br/>
        <w:t xml:space="preserve">    private boolean categoriaInicializada;</w:t>
        <w:br/>
        <w:br/>
        <w:t xml:space="preserve">    @Override</w:t>
        <w:br/>
        <w:t xml:space="preserve">    protected void onCreate(Bundle savedInstanceState) {</w:t>
        <w:br/>
        <w:t xml:space="preserve">        super.onCreate(savedInstanceState);</w:t>
        <w:br/>
        <w:t xml:space="preserve">        controlador = SesionApp.actual();</w:t>
        <w:br/>
        <w:t xml:space="preserve">        if (controlador == null || !controlador.haySesion()) {</w:t>
        <w:br/>
        <w:t xml:space="preserve">            volverAlLogin(null);</w:t>
        <w:br/>
        <w:t xml:space="preserve">            return;</w:t>
        <w:br/>
        <w:t xml:space="preserve">        }</w:t>
        <w:br/>
        <w:t xml:space="preserve">        setContentView(R.layout.activity_conversion);</w:t>
        <w:br/>
        <w:t xml:space="preserve">        cmbCategoria = findViewById(R.id.cmbCategoria);</w:t>
        <w:br/>
        <w:t xml:space="preserve">        cmbOrigen = findViewById(R.id.cmbOrigen);</w:t>
        <w:br/>
        <w:t xml:space="preserve">        cmbDestino = findViewById(R.id.cmbDestino);</w:t>
        <w:br/>
        <w:t xml:space="preserve">        txtValor = findViewById(R.id.txtValor);</w:t>
        <w:br/>
        <w:t xml:space="preserve">        btnConvertir = findViewById(R.id.btnConvertir);</w:t>
        <w:br/>
        <w:t xml:space="preserve">        btnIntercambiar = findViewById(R.id.btnIntercambiar);</w:t>
        <w:br/>
        <w:t xml:space="preserve">        lblResultado = findViewById(R.id.lblResultado);</w:t>
        <w:br/>
        <w:t xml:space="preserve">        lblEstado = findViewById(R.id.lblEstado);</w:t>
        <w:br/>
        <w:br/>
        <w:t xml:space="preserve">        findViewById(R.id.btnCerrar).setOnClickListener(v -&gt; volverAlLogin(null));</w:t>
        <w:br/>
        <w:t xml:space="preserve">        btnConvertir.setOnClickListener(v -&gt; convertir());</w:t>
        <w:br/>
        <w:t xml:space="preserve">        btnIntercambiar.setOnClickListener(v -&gt; intercambiar());</w:t>
        <w:br/>
        <w:t xml:space="preserve">        cmbCategoria.setOnItemSelectedListener(new AdapterView.OnItemSelectedListener() {</w:t>
        <w:br/>
        <w:t xml:space="preserve">            @Override</w:t>
        <w:br/>
        <w:t xml:space="preserve">            public void onItemSelected(AdapterView&lt;?&gt; parent, View view, int posicion, long id) {</w:t>
        <w:br/>
        <w:t xml:space="preserve">                if (categoriaInicializada) {</w:t>
        <w:br/>
        <w:t xml:space="preserve">                    cargarUnidades();</w:t>
        <w:br/>
        <w:t xml:space="preserve">                }</w:t>
        <w:br/>
        <w:t xml:space="preserve">            }</w:t>
        <w:br/>
        <w:br/>
        <w:t xml:space="preserve">            @Override</w:t>
        <w:br/>
        <w:t xml:space="preserve">            public void onNothingSelected(AdapterView&lt;?&gt; parent) {</w:t>
        <w:br/>
        <w:t xml:space="preserve">            }</w:t>
        <w:br/>
        <w:t xml:space="preserve">        });</w:t>
        <w:br/>
        <w:t xml:space="preserve">        habilitar(false);</w:t>
        <w:br/>
        <w:t xml:space="preserve">        cargarCategorias();</w:t>
        <w:br/>
        <w:t xml:space="preserve">    }</w:t>
        <w:br/>
        <w:br/>
        <w:t xml:space="preserve">    private void habilitar(boolean si) {</w:t>
        <w:br/>
        <w:t xml:space="preserve">        cmbCategoria.setEnabled(si);</w:t>
        <w:br/>
        <w:t xml:space="preserve">        cmbOrigen.setEnabled(si);</w:t>
        <w:br/>
        <w:t xml:space="preserve">        cmbDestino.setEnabled(si);</w:t>
        <w:br/>
        <w:t xml:space="preserve">        txtValor.setEnabled(si);</w:t>
        <w:br/>
        <w:t xml:space="preserve">        btnConvertir.setEnabled(si);</w:t>
        <w:br/>
        <w:t xml:space="preserve">        btnIntercambiar.setEnabled(si);</w:t>
        <w:br/>
        <w:t xml:space="preserve">    }</w:t>
        <w:br/>
        <w:br/>
        <w:t xml:space="preserve">    private void estado(String texto, int color) {</w:t>
        <w:br/>
        <w:t xml:space="preserve">        lblEstado.setTextColor(color);</w:t>
        <w:br/>
        <w:t xml:space="preserve">        lblEstado.setText(texto);</w:t>
        <w:br/>
        <w:t xml:space="preserve">    }</w:t>
        <w:br/>
        <w:br/>
        <w:t xml:space="preserve">    private void llenar(Spinner s, List&lt;String&gt; items) {</w:t>
        <w:br/>
        <w:t xml:space="preserve">        ArrayAdapter&lt;String&gt; a = new ArrayAdapter&lt;&gt;(this, android.R.layout.simple_spinner_item, items);</w:t>
        <w:br/>
        <w:t xml:space="preserve">        a.setDropDownViewResource(android.R.layout.simple_spinner_dropdown_item);</w:t>
        <w:br/>
        <w:t xml:space="preserve">        s.setAdapter(a);</w:t>
        <w:br/>
        <w:t xml:space="preserve">    }</w:t>
        <w:br/>
        <w:br/>
        <w:t xml:space="preserve">    /** Muestra el error; si el token ya no sirve, avisa y regresa al login. */</w:t>
        <w:br/>
        <w:t xml:space="preserve">    private void manejarError(RespuestaServicio r) {</w:t>
        <w:br/>
        <w:t xml:space="preserve">        estado("[" + r.getCodigo() + "] " + r.getMensaje(), COLOR_ERROR);</w:t>
        <w:br/>
        <w:t xml:space="preserve">        if (r.requiereNuevoLogin()) {</w:t>
        <w:br/>
        <w:t xml:space="preserve">            volverAlLogin("Su sesión terminó. Inicie sesión nuevamente.");</w:t>
        <w:br/>
        <w:t xml:space="preserve">        }</w:t>
        <w:br/>
        <w:t xml:space="preserve">    }</w:t>
        <w:br/>
        <w:br/>
        <w:t xml:space="preserve">    private void volverAlLogin(String aviso) {</w:t>
        <w:br/>
        <w:t xml:space="preserve">        SesionApp.cerrar();</w:t>
        <w:br/>
        <w:t xml:space="preserve">        if (aviso != null) {</w:t>
        <w:br/>
        <w:t xml:space="preserve">            Toast.makeText(this, aviso, Toast.LENGTH_LONG).show();</w:t>
        <w:br/>
        <w:t xml:space="preserve">        }</w:t>
        <w:br/>
        <w:t xml:space="preserve">        startActivity(new Intent(this, LoginActivity.class));</w:t>
        <w:br/>
        <w:t xml:space="preserve">        finish();</w:t>
        <w:br/>
        <w:t xml:space="preserve">    }</w:t>
        <w:br/>
        <w:br/>
        <w:t xml:space="preserve">    // ---------------- catalogo (CU-02 / CU-03) ----------------</w:t>
        <w:br/>
        <w:br/>
        <w:t xml:space="preserve">    private void cargarCategorias() {</w:t>
        <w:br/>
        <w:t xml:space="preserve">        estado("Cargando catálogo...", COLOR_INFO);</w:t>
        <w:br/>
        <w:t xml:space="preserve">        new Thread(() -&gt; {</w:t>
        <w:br/>
        <w:t xml:space="preserve">            RespuestaServicio r = controlador.categorias();</w:t>
        <w:br/>
        <w:t xml:space="preserve">            runOnUiThread(() -&gt; {</w:t>
        <w:br/>
        <w:t xml:space="preserve">                if (isFinishing()) {</w:t>
        <w:br/>
        <w:t xml:space="preserve">                    return;</w:t>
        <w:br/>
        <w:t xml:space="preserve">                }</w:t>
        <w:br/>
        <w:t xml:space="preserve">                if (!r.esExitosa()) {</w:t>
        <w:br/>
        <w:t xml:space="preserve">                    manejarError(r);</w:t>
        <w:br/>
        <w:t xml:space="preserve">                    return;</w:t>
        <w:br/>
        <w:t xml:space="preserve">                }</w:t>
        <w:br/>
        <w:t xml:space="preserve">                categoriaInicializada = false;</w:t>
        <w:br/>
        <w:t xml:space="preserve">                llenar(cmbCategoria, r.getDatos());</w:t>
        <w:br/>
        <w:t xml:space="preserve">                categoriaInicializada = true;</w:t>
        <w:br/>
        <w:t xml:space="preserve">                cargarUnidades();</w:t>
        <w:br/>
        <w:t xml:space="preserve">            });</w:t>
        <w:br/>
        <w:t xml:space="preserve">        }).start();</w:t>
        <w:br/>
        <w:t xml:space="preserve">    }</w:t>
        <w:br/>
        <w:br/>
        <w:t xml:space="preserve">    private void cargarUnidades() {</w:t>
        <w:br/>
        <w:t xml:space="preserve">        final String categoria = (String) cmbCategoria.getSelectedItem();</w:t>
        <w:br/>
        <w:t xml:space="preserve">        if (categoria == null) {</w:t>
        <w:br/>
        <w:t xml:space="preserve">            return;</w:t>
        <w:br/>
        <w:t xml:space="preserve">        }</w:t>
        <w:br/>
        <w:t xml:space="preserve">        habilitar(false);</w:t>
        <w:br/>
        <w:t xml:space="preserve">        estado("Cargando unidades de " + categoria + "...", COLOR_INFO);</w:t>
        <w:br/>
        <w:t xml:space="preserve">        new Thread(() -&gt; {</w:t>
        <w:br/>
        <w:t xml:space="preserve">            RespuestaServicio r = controlador.unidades(categoria);</w:t>
        <w:br/>
        <w:t xml:space="preserve">            runOnUiThread(() -&gt; {</w:t>
        <w:br/>
        <w:t xml:space="preserve">                if (isFinishing()) {</w:t>
        <w:br/>
        <w:t xml:space="preserve">                    return;</w:t>
        <w:br/>
        <w:t xml:space="preserve">                }</w:t>
        <w:br/>
        <w:t xml:space="preserve">                if (!r.esExitosa()) {</w:t>
        <w:br/>
        <w:t xml:space="preserve">                    manejarError(r);</w:t>
        <w:br/>
        <w:t xml:space="preserve">                    cmbCategoria.setEnabled(true);</w:t>
        <w:br/>
        <w:t xml:space="preserve">                    return;</w:t>
        <w:br/>
        <w:t xml:space="preserve">                }</w:t>
        <w:br/>
        <w:t xml:space="preserve">                llenar(cmbOrigen, r.getDatos());</w:t>
        <w:br/>
        <w:t xml:space="preserve">                llenar(cmbDestino, r.getDatos());</w:t>
        <w:br/>
        <w:t xml:space="preserve">                if (r.getDatos().size() &gt; 1) {</w:t>
        <w:br/>
        <w:t xml:space="preserve">                    cmbDestino.setSelection(1);</w:t>
        <w:br/>
        <w:t xml:space="preserve">                }</w:t>
        <w:br/>
        <w:t xml:space="preserve">                lblResultado.setText(R.string.resultado);</w:t>
        <w:br/>
        <w:t xml:space="preserve">                estado("", COLOR_INFO);</w:t>
        <w:br/>
        <w:t xml:space="preserve">                habilitar(true);</w:t>
        <w:br/>
        <w:t xml:space="preserve">            });</w:t>
        <w:br/>
        <w:t xml:space="preserve">        }).start();</w:t>
        <w:br/>
        <w:t xml:space="preserve">    }</w:t>
        <w:br/>
        <w:br/>
        <w:t xml:space="preserve">    private void intercambiar() {</w:t>
        <w:br/>
        <w:t xml:space="preserve">        int o = cmbOrigen.getSelectedItemPosition();</w:t>
        <w:br/>
        <w:t xml:space="preserve">        cmbOrigen.setSelection(cmbDestino.getSelectedItemPosition());</w:t>
        <w:br/>
        <w:t xml:space="preserve">        cmbDestino.setSelection(o);</w:t>
        <w:br/>
        <w:t xml:space="preserve">    }</w:t>
        <w:br/>
        <w:br/>
        <w:t xml:space="preserve">    // ---------------- conversion (CU-04) ----------------</w:t>
        <w:br/>
        <w:br/>
        <w:t xml:space="preserve">    private void convertir() {</w:t>
        <w:br/>
        <w:t xml:space="preserve">        final String categoria = (String) cmbCategoria.getSelectedItem();</w:t>
        <w:br/>
        <w:t xml:space="preserve">        final String origen = (String) cmbOrigen.getSelectedItem();</w:t>
        <w:br/>
        <w:t xml:space="preserve">        final String destino = (String) cmbDestino.getSelectedItem();</w:t>
        <w:br/>
        <w:t xml:space="preserve">        final double valor;</w:t>
        <w:br/>
        <w:t xml:space="preserve">        try {</w:t>
        <w:br/>
        <w:t xml:space="preserve">            valor = Double.parseDouble(txtValor.getText().toString().trim().replace(',', '.'));</w:t>
        <w:br/>
        <w:t xml:space="preserve">            if (Double.isNaN(valor) || Double.isInfinite(valor)) {</w:t>
        <w:br/>
        <w:t xml:space="preserve">                throw new NumberFormatException();</w:t>
        <w:br/>
        <w:t xml:space="preserve">            }</w:t>
        <w:br/>
        <w:t xml:space="preserve">        } catch (NumberFormatException e) {</w:t>
        <w:br/>
        <w:t xml:space="preserve">            estado("Ingrese un número válido (ejemplo: 12.5).", COLOR_ERROR);</w:t>
        <w:br/>
        <w:t xml:space="preserve">            return;</w:t>
        <w:br/>
        <w:t xml:space="preserve">        }</w:t>
        <w:br/>
        <w:t xml:space="preserve">        if (categoria == null || origen == null || destino == null) {</w:t>
        <w:br/>
        <w:t xml:space="preserve">            estado("Seleccione la categoría y las unidades.", COLOR_ERROR);</w:t>
        <w:br/>
        <w:t xml:space="preserve">            return;</w:t>
        <w:br/>
        <w:t xml:space="preserve">        }</w:t>
        <w:br/>
        <w:t xml:space="preserve">        btnConvertir.setEnabled(false);</w:t>
        <w:br/>
        <w:t xml:space="preserve">        estado("Convirtiendo...", COLOR_INFO);</w:t>
        <w:br/>
        <w:t xml:space="preserve">        new Thread(() -&gt; {</w:t>
        <w:br/>
        <w:t xml:space="preserve">            RespuestaServicio r = controlador.convertir(categoria, valor, origen, destino);</w:t>
        <w:br/>
        <w:t xml:space="preserve">            runOnUiThread(() -&gt; {</w:t>
        <w:br/>
        <w:t xml:space="preserve">                if (isFinishing()) {</w:t>
        <w:br/>
        <w:t xml:space="preserve">                    return;</w:t>
        <w:br/>
        <w:t xml:space="preserve">                }</w:t>
        <w:br/>
        <w:t xml:space="preserve">                btnConvertir.setEnabled(true);</w:t>
        <w:br/>
        <w:t xml:space="preserve">                if (r.esExitosa() &amp;&amp; r.getResultado() != null) {</w:t>
        <w:br/>
        <w:t xml:space="preserve">                    lblResultado.setText(ControladorConversiones.formatear(valor) + " " + r.getUnidadOrigen() + " = "</w:t>
        <w:br/>
        <w:t xml:space="preserve">                            + ControladorConversiones.formatear(r.getResultado()) + " " + r.getUnidadDestino());</w:t>
        <w:br/>
        <w:t xml:space="preserve">                    estado(r.getMensaje(), COLOR_EXITO);</w:t>
        <w:br/>
        <w:t xml:space="preserve">                } else {</w:t>
        <w:br/>
        <w:t xml:space="preserve">                    manejarError(r);</w:t>
        <w:br/>
        <w:t xml:space="preserve">                }</w:t>
        <w:br/>
        <w:t xml:space="preserve">            });</w:t>
        <w:br/>
        <w:t xml:space="preserve">        }).start();</w:t>
        <w:br/>
        <w:t xml:space="preserve">    }</w:t>
        <w:br/>
        <w:t>}</w:t>
      </w:r>
    </w:p>
    <w:p>
      <w:pPr>
        <w:pStyle w:val="Heading2"/>
      </w:pPr>
      <w:r>
        <w:t>LoginActivity</w:t>
      </w:r>
    </w:p>
    <w:p>
      <w:r>
        <w:rPr>
          <w:i/>
          <w:sz w:val="16"/>
        </w:rPr>
        <w:t>04. CLIMOV/ClienteMovil/app/src/main/java/ec/edu/monster/clientemovil/vista/LoginActivity.java</w:t>
      </w:r>
    </w:p>
    <w:p>
      <w:pPr>
        <w:pStyle w:val="Códigofuente"/>
        <w:keepLines w:val="0"/>
        <w:shd w:fill="F3F6FB"/>
      </w:pPr>
      <w:r>
        <w:t>package ec.edu.monster.clientemovil.vista;</w:t>
        <w:br/>
        <w:br/>
        <w:t>import android.app.Activity;</w:t>
        <w:br/>
        <w:t>import android.content.Context;</w:t>
        <w:br/>
        <w:t>import android.content.Intent;</w:t>
        <w:br/>
        <w:t>import android.content.SharedPreferences;</w:t>
        <w:br/>
        <w:t>import android.graphics.Color;</w:t>
        <w:br/>
        <w:t>import android.os.Bundle;</w:t>
        <w:br/>
        <w:t>import android.view.View;</w:t>
        <w:br/>
        <w:t>import android.view.inputmethod.EditorInfo;</w:t>
        <w:br/>
        <w:t>import android.widget.Button;</w:t>
        <w:br/>
        <w:t>import android.widget.EditText;</w:t>
        <w:br/>
        <w:t>import android.widget.TextView;</w:t>
        <w:br/>
        <w:t>import ec.edu.monster.clientemovil.R;</w:t>
        <w:br/>
        <w:t>import ec.edu.monster.clientemovil.controlador.ControladorConversiones;</w:t>
        <w:br/>
        <w:t>import ec.edu.monster.clientemovil.controlador.SesionApp;</w:t>
        <w:br/>
        <w:t>import ec.edu.monster.clientemovil.modelo.RespuestaServicio;</w:t>
        <w:br/>
        <w:br/>
        <w:t>/** Pantalla de inicio de sesion (CU-01). */</w:t>
        <w:br/>
        <w:t>public class LoginActivity extends Activity {</w:t>
        <w:br/>
        <w:br/>
        <w:t xml:space="preserve">    private static final String PREFS = "conuni";</w:t>
        <w:br/>
        <w:t xml:space="preserve">    private static final String CLAVE_SERVIDOR = "servidor";</w:t>
        <w:br/>
        <w:br/>
        <w:t xml:space="preserve">    private EditText txtServidor;</w:t>
        <w:br/>
        <w:t xml:space="preserve">    private EditText txtUsuario;</w:t>
        <w:br/>
        <w:t xml:space="preserve">    private EditText txtClave;</w:t>
        <w:br/>
        <w:t xml:space="preserve">    private Button btnIngresar;</w:t>
        <w:br/>
        <w:t xml:space="preserve">    private TextView lblEstado;</w:t>
        <w:br/>
        <w:br/>
        <w:t xml:space="preserve">    @Override</w:t>
        <w:br/>
        <w:t xml:space="preserve">    protected void onCreate(Bundle savedInstanceState) {</w:t>
        <w:br/>
        <w:t xml:space="preserve">        super.onCreate(savedInstanceState);</w:t>
        <w:br/>
        <w:t xml:space="preserve">        setContentView(R.layout.activity_login);</w:t>
        <w:br/>
        <w:t xml:space="preserve">        txtServidor = findViewById(R.id.txtServidor);</w:t>
        <w:br/>
        <w:t xml:space="preserve">        txtUsuario = findViewById(R.id.txtUsuario);</w:t>
        <w:br/>
        <w:t xml:space="preserve">        txtClave = findViewById(R.id.txtClave);</w:t>
        <w:br/>
        <w:t xml:space="preserve">        btnIngresar = findViewById(R.id.btnIngresar);</w:t>
        <w:br/>
        <w:t xml:space="preserve">        lblEstado = findViewById(R.id.lblEstado);</w:t>
        <w:br/>
        <w:br/>
        <w:t xml:space="preserve">        SharedPreferences prefs = getSharedPreferences(PREFS, Context.MODE_PRIVATE);</w:t>
        <w:br/>
        <w:t xml:space="preserve">        txtServidor.setText(prefs.getString(CLAVE_SERVIDOR, ControladorConversiones.urlPorDefecto()));</w:t>
        <w:br/>
        <w:br/>
        <w:t xml:space="preserve">        TextView lblServidor = findViewById(R.id.lblServidor);</w:t>
        <w:br/>
        <w:t xml:space="preserve">        lblServidor.setOnClickListener(v -&gt; {</w:t>
        <w:br/>
        <w:t xml:space="preserve">            boolean mostrar = txtServidor.getVisibility() != View.VISIBLE;</w:t>
        <w:br/>
        <w:t xml:space="preserve">            txtServidor.setVisibility(mostrar ? View.VISIBLE : View.GONE);</w:t>
        <w:br/>
        <w:t xml:space="preserve">            lblServidor.setText(mostrar ? R.string.servidor : null);</w:t>
        <w:br/>
        <w:t xml:space="preserve">            lblServidor.setCompoundDrawablesWithIntrinsicBounds(</w:t>
        <w:br/>
        <w:t xml:space="preserve">                    mostrar ? R.drawable.ic_flecha_abajo : R.drawable.ic_flecha_der, 0, 0, 0);</w:t>
        <w:br/>
        <w:t xml:space="preserve">        });</w:t>
        <w:br/>
        <w:br/>
        <w:t xml:space="preserve">        btnIngresar.setOnClickListener(v -&gt; ingresar());</w:t>
        <w:br/>
        <w:t xml:space="preserve">        txtClave.setOnEditorActionListener((v, accion, ev) -&gt; {</w:t>
        <w:br/>
        <w:t xml:space="preserve">            if (accion == EditorInfo.IME_ACTION_DONE || accion == EditorInfo.IME_ACTION_GO) {</w:t>
        <w:br/>
        <w:t xml:space="preserve">                ingresar();</w:t>
        <w:br/>
        <w:t xml:space="preserve">                return true;</w:t>
        <w:br/>
        <w:t xml:space="preserve">            }</w:t>
        <w:br/>
        <w:t xml:space="preserve">            return false;</w:t>
        <w:br/>
        <w:t xml:space="preserve">        });</w:t>
        <w:br/>
        <w:t xml:space="preserve">    }</w:t>
        <w:br/>
        <w:br/>
        <w:t xml:space="preserve">    @Override</w:t>
        <w:br/>
        <w:t xml:space="preserve">    protected void onStart() {</w:t>
        <w:br/>
        <w:t xml:space="preserve">        super.onStart();</w:t>
        <w:br/>
        <w:t xml:space="preserve">        if (SesionApp.haySesion()) {</w:t>
        <w:br/>
        <w:t xml:space="preserve">            irAConversion();</w:t>
        <w:br/>
        <w:t xml:space="preserve">        }</w:t>
        <w:br/>
        <w:t xml:space="preserve">    }</w:t>
        <w:br/>
        <w:br/>
        <w:t xml:space="preserve">    private void mostrar(String texto, int color) {</w:t>
        <w:br/>
        <w:t xml:space="preserve">        lblEstado.setTextColor(color);</w:t>
        <w:br/>
        <w:t xml:space="preserve">        lblEstado.setText(texto);</w:t>
        <w:br/>
        <w:t xml:space="preserve">    }</w:t>
        <w:br/>
        <w:br/>
        <w:t xml:space="preserve">    private void ingresar() {</w:t>
        <w:br/>
        <w:t xml:space="preserve">        final String url = txtServidor.getText().toString();</w:t>
        <w:br/>
        <w:t xml:space="preserve">        final String usuario = txtUsuario.getText().toString();</w:t>
        <w:br/>
        <w:t xml:space="preserve">        final String clave = txtClave.getText().toString();</w:t>
        <w:br/>
        <w:t xml:space="preserve">        btnIngresar.setEnabled(false);</w:t>
        <w:br/>
        <w:t xml:space="preserve">        mostrar("Conectando...", getResources().getColor(R.color.azul, getTheme()));</w:t>
        <w:br/>
        <w:t xml:space="preserve">        new Thread(() -&gt; {</w:t>
        <w:br/>
        <w:t xml:space="preserve">            ControladorConversiones c = SesionApp.iniciar(url);</w:t>
        <w:br/>
        <w:t xml:space="preserve">            RespuestaServicio r = c.iniciarSesion(usuario, clave);</w:t>
        <w:br/>
        <w:t xml:space="preserve">            runOnUiThread(() -&gt; {</w:t>
        <w:br/>
        <w:t xml:space="preserve">                if (isFinishing()) {</w:t>
        <w:br/>
        <w:t xml:space="preserve">                    return;</w:t>
        <w:br/>
        <w:t xml:space="preserve">                }</w:t>
        <w:br/>
        <w:t xml:space="preserve">                btnIngresar.setEnabled(true);</w:t>
        <w:br/>
        <w:t xml:space="preserve">                if (r.esExitosa()) {</w:t>
        <w:br/>
        <w:t xml:space="preserve">                    getSharedPreferences(PREFS, Context.MODE_PRIVATE).edit()</w:t>
        <w:br/>
        <w:t xml:space="preserve">                            .putString(CLAVE_SERVIDOR, c.getUrl()).apply();</w:t>
        <w:br/>
        <w:t xml:space="preserve">                    txtClave.setText("");</w:t>
        <w:br/>
        <w:t xml:space="preserve">                    irAConversion();</w:t>
        <w:br/>
        <w:t xml:space="preserve">                } else {</w:t>
        <w:br/>
        <w:t xml:space="preserve">                    SesionApp.cerrar();</w:t>
        <w:br/>
        <w:t xml:space="preserve">                    mostrar("[" + r.getCodigo() + "] " + r.getMensaje(), Color.parseColor("#B00020"));</w:t>
        <w:br/>
        <w:t xml:space="preserve">                }</w:t>
        <w:br/>
        <w:t xml:space="preserve">            });</w:t>
        <w:br/>
        <w:t xml:space="preserve">        }).start();</w:t>
        <w:br/>
        <w:t xml:space="preserve">    }</w:t>
        <w:br/>
        <w:br/>
        <w:t xml:space="preserve">    private void irAConversion() {</w:t>
        <w:br/>
        <w:t xml:space="preserve">        startActivity(new Intent(this, ConversionActivity.class));</w:t>
        <w:br/>
        <w:t xml:space="preserve">        finish();</w:t>
        <w:br/>
        <w:t xml:space="preserve">    }</w:t>
        <w:br/>
        <w:t>}</w:t>
      </w:r>
    </w:p>
    <w:p>
      <w:pPr>
        <w:pStyle w:val="Heading2"/>
      </w:pPr>
      <w:r>
        <w:t>CatalogoServlet</w:t>
      </w:r>
    </w:p>
    <w:p>
      <w:r>
        <w:rPr>
          <w:i/>
          <w:sz w:val="16"/>
        </w:rPr>
        <w:t>04. CLIWEB/Cliente_Web/src/main/java/ec/edu/monster/clienteweb/controlador/CatalogoServlet.java</w:t>
      </w:r>
    </w:p>
    <w:p>
      <w:pPr>
        <w:pStyle w:val="Códigofuente"/>
        <w:keepLines w:val="0"/>
        <w:shd w:fill="F3F6FB"/>
      </w:pPr>
      <w:r>
        <w:t>package ec.edu.monster.clienteweb.controlador;</w:t>
        <w:br/>
        <w:br/>
        <w:t>import ec.edu.monster.clienteweb.modelo.RespuestaServicio;</w:t>
        <w:br/>
        <w:t>import ec.edu.monster.clienteweb.modelo.RestClient;</w:t>
        <w:br/>
        <w:t>import jakarta.servlet.annotation.WebServlet;</w:t>
        <w:br/>
        <w:t>import jakarta.servlet.http.HttpServlet;</w:t>
        <w:br/>
        <w:t>import jakarta.servlet.http.HttpServletRequest;</w:t>
        <w:br/>
        <w:t>import jakarta.servlet.http.HttpServletResponse;</w:t>
        <w:br/>
        <w:t>import java.io.IOException;</w:t>
        <w:br/>
        <w:br/>
        <w:t>/**</w:t>
        <w:br/>
        <w:t xml:space="preserve"> * CU-02 y CU-03: sin parametros devuelve las categorias; con ?categoria=X devuelve</w:t>
        <w:br/>
        <w:t xml:space="preserve"> * las unidades de esa categoria.</w:t>
        <w:br/>
        <w:t xml:space="preserve"> */</w:t>
        <w:br/>
        <w:t>@WebServlet("/api/catalogo")</w:t>
        <w:br/>
        <w:t>public class CatalogoServlet extends HttpServlet {</w:t>
        <w:br/>
        <w:br/>
        <w:t xml:space="preserve">    @Override</w:t>
        <w:br/>
        <w:t xml:space="preserve">    protected void doGet(HttpServletRequest req, HttpServletResponse resp) throws IOException {</w:t>
        <w:br/>
        <w:t xml:space="preserve">        req.setCharacterEncoding("UTF-8");</w:t>
        <w:br/>
        <w:t xml:space="preserve">        String token = Servicios.exigirSesion(req, resp);</w:t>
        <w:br/>
        <w:t xml:space="preserve">        if (token == null) {</w:t>
        <w:br/>
        <w:t xml:space="preserve">            return;</w:t>
        <w:br/>
        <w:t xml:space="preserve">        }</w:t>
        <w:br/>
        <w:t xml:space="preserve">        String categoria = req.getParameter("categoria");</w:t>
        <w:br/>
        <w:t xml:space="preserve">        RestClient cliente = Servicios.cliente(getServletContext(), req);</w:t>
        <w:br/>
        <w:t xml:space="preserve">        RespuestaServicio r = (categoria == null || categoria.isBlank())</w:t>
        <w:br/>
        <w:t xml:space="preserve">                ? cliente.obtenerCategorias(token)</w:t>
        <w:br/>
        <w:t xml:space="preserve">                : cliente.obtenerUnidades(token, categoria);</w:t>
        <w:br/>
        <w:t xml:space="preserve">        Servicios.responder(req, resp, r);</w:t>
        <w:br/>
        <w:t xml:space="preserve">    }</w:t>
        <w:br/>
        <w:t>}</w:t>
      </w:r>
    </w:p>
    <w:p>
      <w:pPr>
        <w:pStyle w:val="Heading2"/>
      </w:pPr>
      <w:r>
        <w:t>ConvertirServlet</w:t>
      </w:r>
    </w:p>
    <w:p>
      <w:r>
        <w:rPr>
          <w:i/>
          <w:sz w:val="16"/>
        </w:rPr>
        <w:t>04. CLIWEB/Cliente_Web/src/main/java/ec/edu/monster/clienteweb/controlador/ConvertirServlet.java</w:t>
      </w:r>
    </w:p>
    <w:p>
      <w:pPr>
        <w:pStyle w:val="Códigofuente"/>
        <w:keepLines w:val="0"/>
        <w:shd w:fill="F3F6FB"/>
      </w:pPr>
      <w:r>
        <w:t>package ec.edu.monster.clienteweb.controlador;</w:t>
        <w:br/>
        <w:br/>
        <w:t>import ec.edu.monster.clienteweb.modelo.RespuestaServicio;</w:t>
        <w:br/>
        <w:t>import jakarta.servlet.annotation.WebServlet;</w:t>
        <w:br/>
        <w:t>import jakarta.servlet.http.HttpServlet;</w:t>
        <w:br/>
        <w:t>import jakarta.servlet.http.HttpServletRequest;</w:t>
        <w:br/>
        <w:t>import jakarta.servlet.http.HttpServletResponse;</w:t>
        <w:br/>
        <w:t>import java.io.IOException;</w:t>
        <w:br/>
        <w:br/>
        <w:t>/** CU-04: realiza una conversión llamando al servicio REST de la categoría elegida. */</w:t>
        <w:br/>
        <w:t>@WebServlet("/api/convertir")</w:t>
        <w:br/>
        <w:t>public class ConvertirServlet extends HttpServlet {</w:t>
        <w:br/>
        <w:br/>
        <w:t xml:space="preserve">    @Override</w:t>
        <w:br/>
        <w:t xml:space="preserve">    protected void doPost(HttpServletRequest req, HttpServletResponse resp) throws IOException {</w:t>
        <w:br/>
        <w:t xml:space="preserve">        req.setCharacterEncoding("UTF-8");</w:t>
        <w:br/>
        <w:t xml:space="preserve">        String token = Servicios.exigirSesion(req, resp);</w:t>
        <w:br/>
        <w:t xml:space="preserve">        if (token == null) {</w:t>
        <w:br/>
        <w:t xml:space="preserve">            return;</w:t>
        <w:br/>
        <w:t xml:space="preserve">        }</w:t>
        <w:br/>
        <w:t xml:space="preserve">        double valor;</w:t>
        <w:br/>
        <w:t xml:space="preserve">        try {</w:t>
        <w:br/>
        <w:t xml:space="preserve">            String v = req.getParameter("valor");</w:t>
        <w:br/>
        <w:t xml:space="preserve">            valor = Double.parseDouble(v == null ? "" : v.trim().replace(',', '.'));</w:t>
        <w:br/>
        <w:t xml:space="preserve">            if (Double.isNaN(valor) || Double.isInfinite(valor)) {</w:t>
        <w:br/>
        <w:t xml:space="preserve">                throw new NumberFormatException();</w:t>
        <w:br/>
        <w:t xml:space="preserve">            }</w:t>
        <w:br/>
        <w:t xml:space="preserve">        } catch (NumberFormatException e) {</w:t>
        <w:br/>
        <w:t xml:space="preserve">            Servicios.responder(req, resp, RespuestaServicio.errorLocal("DATA-001", "El valor debe ser numérico"));</w:t>
        <w:br/>
        <w:t xml:space="preserve">            return;</w:t>
        <w:br/>
        <w:t xml:space="preserve">        }</w:t>
        <w:br/>
        <w:t xml:space="preserve">        RespuestaServicio r = Servicios.cliente(getServletContext(), req).convertir(</w:t>
        <w:br/>
        <w:t xml:space="preserve">                req.getParameter("categoria"), valor, req.getParameter("origen"), req.getParameter("destino"), token);</w:t>
        <w:br/>
        <w:t xml:space="preserve">        Servicios.responder(req, resp, r);</w:t>
        <w:br/>
        <w:t xml:space="preserve">    }</w:t>
        <w:br/>
        <w:t>}</w:t>
      </w:r>
    </w:p>
    <w:p>
      <w:pPr>
        <w:pStyle w:val="Heading2"/>
      </w:pPr>
      <w:r>
        <w:t>Formato</w:t>
      </w:r>
    </w:p>
    <w:p>
      <w:r>
        <w:rPr>
          <w:i/>
          <w:sz w:val="16"/>
        </w:rPr>
        <w:t>04. CLIWEB/Cliente_Web/src/main/java/ec/edu/monster/clienteweb/controlador/Formato.java</w:t>
      </w:r>
    </w:p>
    <w:p>
      <w:pPr>
        <w:pStyle w:val="Códigofuente"/>
        <w:keepLines w:val="0"/>
        <w:shd w:fill="F3F6FB"/>
      </w:pPr>
      <w:r>
        <w:t>package ec.edu.monster.clienteweb.controlador;</w:t>
        <w:br/>
        <w:br/>
        <w:t>import java.math.BigDecimal;</w:t>
        <w:br/>
        <w:t>import java.math.RoundingMode;</w:t>
        <w:br/>
        <w:br/>
        <w:t>/** Utilidades de presentacion de numeros. */</w:t>
        <w:br/>
        <w:t>public final class Formato {</w:t>
        <w:br/>
        <w:br/>
        <w:t xml:space="preserve">    private Formato() {</w:t>
        <w:br/>
        <w:t xml:space="preserve">    }</w:t>
        <w:br/>
        <w:br/>
        <w:t xml:space="preserve">    /** Numero sin notacion cientifica y sin ceros sobrantes. */</w:t>
        <w:br/>
        <w:t xml:space="preserve">    public static String numero(double valor) {</w:t>
        <w:br/>
        <w:t xml:space="preserve">        BigDecimal b = BigDecimal.valueOf(valor).setScale(10, RoundingMode.HALF_UP).stripTrailingZeros();</w:t>
        <w:br/>
        <w:t xml:space="preserve">        return b.scale() &lt; 0 ? b.setScale(0).toPlainString() : b.toPlainString();</w:t>
        <w:br/>
        <w:t xml:space="preserve">    }</w:t>
        <w:br/>
        <w:t>}</w:t>
      </w:r>
    </w:p>
    <w:p>
      <w:pPr>
        <w:pStyle w:val="Heading2"/>
      </w:pPr>
      <w:r>
        <w:t>Json</w:t>
      </w:r>
    </w:p>
    <w:p>
      <w:r>
        <w:rPr>
          <w:i/>
          <w:sz w:val="16"/>
        </w:rPr>
        <w:t>04. CLIWEB/Cliente_Web/src/main/java/ec/edu/monster/clienteweb/controlador/Json.java</w:t>
      </w:r>
    </w:p>
    <w:p>
      <w:pPr>
        <w:pStyle w:val="Códigofuente"/>
        <w:keepLines w:val="0"/>
        <w:shd w:fill="F3F6FB"/>
      </w:pPr>
      <w:r>
        <w:t>package ec.edu.monster.clienteweb.controlador;</w:t>
        <w:br/>
        <w:br/>
        <w:t>import ec.edu.monster.clienteweb.modelo.RespuestaServicio;</w:t>
        <w:br/>
        <w:t>import jakarta.servlet.http.HttpServletResponse;</w:t>
        <w:br/>
        <w:t>import java.io.IOException;</w:t>
        <w:br/>
        <w:t>import java.nio.charset.StandardCharsets;</w:t>
        <w:br/>
        <w:t>import java.util.List;</w:t>
        <w:br/>
        <w:br/>
        <w:t>/** Genera el JSON que consume el JavaScript del navegador. El token nunca se incluye. */</w:t>
        <w:br/>
        <w:t>public final class Json {</w:t>
        <w:br/>
        <w:br/>
        <w:t xml:space="preserve">    private Json() {</w:t>
        <w:br/>
        <w:t xml:space="preserve">    }</w:t>
        <w:br/>
        <w:br/>
        <w:t xml:space="preserve">    public static String escapar(String s) {</w:t>
        <w:br/>
        <w:t xml:space="preserve">        if (s == null) {</w:t>
        <w:br/>
        <w:t xml:space="preserve">            return "";</w:t>
        <w:br/>
        <w:t xml:space="preserve">        }</w:t>
        <w:br/>
        <w:t xml:space="preserve">        StringBuilder sb = new StringBuilder();</w:t>
        <w:br/>
        <w:t xml:space="preserve">        for (char c : s.toCharArray()) {</w:t>
        <w:br/>
        <w:t xml:space="preserve">            switch (c) {</w:t>
        <w:br/>
        <w:t xml:space="preserve">                case '"':</w:t>
        <w:br/>
        <w:t xml:space="preserve">                    sb.append("\\\"");</w:t>
        <w:br/>
        <w:t xml:space="preserve">                    break;</w:t>
        <w:br/>
        <w:t xml:space="preserve">                case '\\':</w:t>
        <w:br/>
        <w:t xml:space="preserve">                    sb.append("\\\\");</w:t>
        <w:br/>
        <w:t xml:space="preserve">                    break;</w:t>
        <w:br/>
        <w:t xml:space="preserve">                case '\n':</w:t>
        <w:br/>
        <w:t xml:space="preserve">                    sb.append("\\n");</w:t>
        <w:br/>
        <w:t xml:space="preserve">                    break;</w:t>
        <w:br/>
        <w:t xml:space="preserve">                case '\r':</w:t>
        <w:br/>
        <w:t xml:space="preserve">                    sb.append("\\r");</w:t>
        <w:br/>
        <w:t xml:space="preserve">                    break;</w:t>
        <w:br/>
        <w:t xml:space="preserve">                case '\t':</w:t>
        <w:br/>
        <w:t xml:space="preserve">                    sb.append("\\t");</w:t>
        <w:br/>
        <w:t xml:space="preserve">                    break;</w:t>
        <w:br/>
        <w:t xml:space="preserve">                default:</w:t>
        <w:br/>
        <w:t xml:space="preserve">                    if (c &lt; 0x20) {</w:t>
        <w:br/>
        <w:t xml:space="preserve">                        sb.append(String.format("\\u%04x", (int) c));</w:t>
        <w:br/>
        <w:t xml:space="preserve">                    } else {</w:t>
        <w:br/>
        <w:t xml:space="preserve">                        sb.append(c);</w:t>
        <w:br/>
        <w:t xml:space="preserve">                    }</w:t>
        <w:br/>
        <w:t xml:space="preserve">            }</w:t>
        <w:br/>
        <w:t xml:space="preserve">        }</w:t>
        <w:br/>
        <w:t xml:space="preserve">        return sb.toString();</w:t>
        <w:br/>
        <w:t xml:space="preserve">    }</w:t>
        <w:br/>
        <w:br/>
        <w:t xml:space="preserve">    private static String texto(String nombre, String valor) {</w:t>
        <w:br/>
        <w:t xml:space="preserve">        return "\"" + nombre + "\":" + (valor == null ? "null" : "\"" + escapar(valor) + "\"");</w:t>
        <w:br/>
        <w:t xml:space="preserve">    }</w:t>
        <w:br/>
        <w:br/>
        <w:t xml:space="preserve">    /** Respuesta del servicio como JSON (sin token). */</w:t>
        <w:br/>
        <w:t xml:space="preserve">    public static String de(RespuestaServicio r) {</w:t>
        <w:br/>
        <w:t xml:space="preserve">        StringBuilder sb = new StringBuilder("{");</w:t>
        <w:br/>
        <w:t xml:space="preserve">        sb.append(texto("estado", r.getEstado())).append(',');</w:t>
        <w:br/>
        <w:t xml:space="preserve">        sb.append(texto("codigo", r.getCodigo())).append(',');</w:t>
        <w:br/>
        <w:t xml:space="preserve">        sb.append(texto("mensaje", r.getMensaje())).append(',');</w:t>
        <w:br/>
        <w:t xml:space="preserve">        sb.append("\"resultado\":").append(r.getResultado() == null ? "null" : Formato.numero(r.getResultado())).append(',');</w:t>
        <w:br/>
        <w:t xml:space="preserve">        sb.append("\"resultadoTexto\":")</w:t>
        <w:br/>
        <w:t xml:space="preserve">                .append(r.getResultado() == null ? "null" : "\"" + Formato.numero(r.getResultado()) + "\"").append(',');</w:t>
        <w:br/>
        <w:t xml:space="preserve">        sb.append(texto("unidadOrigen", r.getUnidadOrigen())).append(',');</w:t>
        <w:br/>
        <w:t xml:space="preserve">        sb.append(texto("unidadDestino", r.getUnidadDestino())).append(',');</w:t>
        <w:br/>
        <w:t xml:space="preserve">        sb.append("\"datos\":[");</w:t>
        <w:br/>
        <w:t xml:space="preserve">        List&lt;String&gt; datos = r.getDatos();</w:t>
        <w:br/>
        <w:t xml:space="preserve">        for (int i = 0; i &lt; datos.size(); i++) {</w:t>
        <w:br/>
        <w:t xml:space="preserve">            sb.append(i == 0 ? "" : ",").append('"').append(escapar(datos.get(i))).append('"');</w:t>
        <w:br/>
        <w:t xml:space="preserve">        }</w:t>
        <w:br/>
        <w:t xml:space="preserve">        sb.append("]}");</w:t>
        <w:br/>
        <w:t xml:space="preserve">        return sb.toString();</w:t>
        <w:br/>
        <w:t xml:space="preserve">    }</w:t>
        <w:br/>
        <w:br/>
        <w:t xml:space="preserve">    public static void escribir(HttpServletResponse resp, int estadoHttp, String json) throws IOException {</w:t>
        <w:br/>
        <w:t xml:space="preserve">        resp.setStatus(estadoHttp);</w:t>
        <w:br/>
        <w:t xml:space="preserve">        resp.setContentType("application/json");</w:t>
        <w:br/>
        <w:t xml:space="preserve">        resp.setCharacterEncoding(StandardCharsets.UTF_8.name());</w:t>
        <w:br/>
        <w:t xml:space="preserve">        resp.setHeader("Cache-Control", "no-store");</w:t>
        <w:br/>
        <w:t xml:space="preserve">        resp.getWriter().write(json);</w:t>
        <w:br/>
        <w:t xml:space="preserve">    }</w:t>
        <w:br/>
        <w:t>}</w:t>
      </w:r>
    </w:p>
    <w:p>
      <w:pPr>
        <w:pStyle w:val="Heading2"/>
      </w:pPr>
      <w:r>
        <w:t>LoginServlet</w:t>
      </w:r>
    </w:p>
    <w:p>
      <w:r>
        <w:rPr>
          <w:i/>
          <w:sz w:val="16"/>
        </w:rPr>
        <w:t>04. CLIWEB/Cliente_Web/src/main/java/ec/edu/monster/clienteweb/controlador/LoginServlet.java</w:t>
      </w:r>
    </w:p>
    <w:p>
      <w:pPr>
        <w:pStyle w:val="Códigofuente"/>
        <w:keepLines w:val="0"/>
        <w:shd w:fill="F3F6FB"/>
      </w:pPr>
      <w:r>
        <w:t>package ec.edu.monster.clienteweb.controlador;</w:t>
        <w:br/>
        <w:br/>
        <w:t>import ec.edu.monster.clienteweb.modelo.RespuestaServicio;</w:t>
        <w:br/>
        <w:t>import jakarta.servlet.annotation.WebServlet;</w:t>
        <w:br/>
        <w:t>import jakarta.servlet.http.HttpServlet;</w:t>
        <w:br/>
        <w:t>import jakarta.servlet.http.HttpServletRequest;</w:t>
        <w:br/>
        <w:t>import jakarta.servlet.http.HttpServletResponse;</w:t>
        <w:br/>
        <w:t>import jakarta.servlet.http.HttpSession;</w:t>
        <w:br/>
        <w:t>import java.io.IOException;</w:t>
        <w:br/>
        <w:br/>
        <w:t>/** CU-01: inicia sesión en REST y guarda el token en la sesión del servidor web. */</w:t>
        <w:br/>
        <w:t>@WebServlet("/api/login")</w:t>
        <w:br/>
        <w:t>public class LoginServlet extends HttpServlet {</w:t>
        <w:br/>
        <w:br/>
        <w:t xml:space="preserve">    @Override</w:t>
        <w:br/>
        <w:t xml:space="preserve">    protected void doPost(HttpServletRequest req, HttpServletResponse resp) throws IOException {</w:t>
        <w:br/>
        <w:t xml:space="preserve">        req.setCharacterEncoding("UTF-8");</w:t>
        <w:br/>
        <w:t xml:space="preserve">        String servidor = req.getParameter("servidor") == null ? "" : req.getParameter("servidor").trim();</w:t>
        <w:br/>
        <w:t xml:space="preserve">        if (!servidor.isEmpty() &amp;&amp; !Servicios.urlValida(servidor)) {</w:t>
        <w:br/>
        <w:t xml:space="preserve">            Json.escribir(resp, HttpServletResponse.SC_BAD_REQUEST, Json.de(RespuestaServicio.errorLocal(</w:t>
        <w:br/>
        <w:t xml:space="preserve">                    "DATA-001", "La dirección del servidor debe ser una URL HTTP o HTTPS válida")));</w:t>
        <w:br/>
        <w:t xml:space="preserve">            return;</w:t>
        <w:br/>
        <w:t xml:space="preserve">        }</w:t>
        <w:br/>
        <w:t xml:space="preserve">        RespuestaServicio r = (servidor.isEmpty() ? Servicios.cliente(getServletContext())</w:t>
        <w:br/>
        <w:t xml:space="preserve">                : Servicios.cliente(getServletContext(), servidor))</w:t>
        <w:br/>
        <w:t xml:space="preserve">                .login(req.getParameter("usuario"), req.getParameter("clave"));</w:t>
        <w:br/>
        <w:t xml:space="preserve">        if (r.esExitosa() &amp;&amp; r.getToken() != null) {</w:t>
        <w:br/>
        <w:t xml:space="preserve">            HttpSession anterior = req.getSession(false);</w:t>
        <w:br/>
        <w:t xml:space="preserve">            if (anterior != null) {</w:t>
        <w:br/>
        <w:t xml:space="preserve">                anterior.invalidate(); // nueva sesion en cada login</w:t>
        <w:br/>
        <w:t xml:space="preserve">            }</w:t>
        <w:br/>
        <w:t xml:space="preserve">            HttpSession nueva = req.getSession(true);</w:t>
        <w:br/>
        <w:t xml:space="preserve">            nueva.setAttribute(Servicios.ATRIBUTO_TOKEN, r.getToken());</w:t>
        <w:br/>
        <w:t xml:space="preserve">            if (!servidor.isEmpty()) {</w:t>
        <w:br/>
        <w:t xml:space="preserve">                nueva.setAttribute(Servicios.ATRIBUTO_SERVIDOR, servidor);</w:t>
        <w:br/>
        <w:t xml:space="preserve">            }</w:t>
        <w:br/>
        <w:t xml:space="preserve">            Json.escribir(resp, HttpServletResponse.SC_OK, Json.de(r));</w:t>
        <w:br/>
        <w:t xml:space="preserve">        } else {</w:t>
        <w:br/>
        <w:t xml:space="preserve">            int http = RespuestaServicio.COD_RED.equals(r.getCodigo())</w:t>
        <w:br/>
        <w:t xml:space="preserve">                    ? HttpServletResponse.SC_BAD_GATEWAY : HttpServletResponse.SC_UNAUTHORIZED;</w:t>
        <w:br/>
        <w:t xml:space="preserve">            Json.escribir(resp, http, Json.de(r));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Servicios</w:t>
      </w:r>
    </w:p>
    <w:p>
      <w:r>
        <w:rPr>
          <w:i/>
          <w:sz w:val="16"/>
        </w:rPr>
        <w:t>04. CLIWEB/Cliente_Web/src/main/java/ec/edu/monster/clienteweb/controlador/Servicios.java</w:t>
      </w:r>
    </w:p>
    <w:p>
      <w:pPr>
        <w:pStyle w:val="Códigofuente"/>
        <w:keepLines w:val="0"/>
        <w:shd w:fill="F3F6FB"/>
      </w:pPr>
      <w:r>
        <w:t>package ec.edu.monster.clienteweb.controlador;</w:t>
        <w:br/>
        <w:br/>
        <w:t>import ec.edu.monster.clienteweb.modelo.RespuestaServicio;</w:t>
        <w:br/>
        <w:t>import ec.edu.monster.clienteweb.modelo.RestClient;</w:t>
        <w:br/>
        <w:t>import jakarta.servlet.ServletContext;</w:t>
        <w:br/>
        <w:t>import jakarta.servlet.http.HttpServletRequest;</w:t>
        <w:br/>
        <w:t>import jakarta.servlet.http.HttpServletResponse;</w:t>
        <w:br/>
        <w:t>import jakarta.servlet.http.HttpSession;</w:t>
        <w:br/>
        <w:t>import java.io.IOException;</w:t>
        <w:br/>
        <w:t>import java.net.URI;</w:t>
        <w:br/>
        <w:t>import java.net.URISyntaxException;</w:t>
        <w:br/>
        <w:br/>
        <w:t>/** Acceso común de los servlets: cliente REST y token de la sesión. */</w:t>
        <w:br/>
        <w:t>public final class Servicios {</w:t>
        <w:br/>
        <w:br/>
        <w:t xml:space="preserve">    public static final String ATRIBUTO_TOKEN = "token";</w:t>
        <w:br/>
        <w:t xml:space="preserve">    public static final String ATRIBUTO_SERVIDOR = "servidor";</w:t>
        <w:br/>
        <w:br/>
        <w:t xml:space="preserve">    private Servicios() {</w:t>
        <w:br/>
        <w:t xml:space="preserve">    }</w:t>
        <w:br/>
        <w:br/>
        <w:t xml:space="preserve">    /** Cliente REST con la URL del parametro de contexto "conuni.url" (web.xml). */</w:t>
        <w:br/>
        <w:t xml:space="preserve">    public static RestClient cliente(ServletContext ctx) {</w:t>
        <w:br/>
        <w:t xml:space="preserve">        String url = ctx.getInitParameter("conuni.url");</w:t>
        <w:br/>
        <w:t xml:space="preserve">        return new RestClient(url);</w:t>
        <w:br/>
        <w:t xml:space="preserve">    }</w:t>
        <w:br/>
        <w:br/>
        <w:t xml:space="preserve">    public static RestClient cliente(ServletContext ctx, String url) {</w:t>
        <w:br/>
        <w:t xml:space="preserve">        return new RestClient(url == null || url.isBlank() ? ctx.getInitParameter("conuni.url") : url);</w:t>
        <w:br/>
        <w:t xml:space="preserve">    }</w:t>
        <w:br/>
        <w:br/>
        <w:t xml:space="preserve">    public static RestClient cliente(ServletContext ctx, HttpServletRequest req) {</w:t>
        <w:br/>
        <w:t xml:space="preserve">        HttpSession session = req.getSession(false);</w:t>
        <w:br/>
        <w:t xml:space="preserve">        String url = session == null ? null : (String) session.getAttribute(ATRIBUTO_SERVIDOR);</w:t>
        <w:br/>
        <w:t xml:space="preserve">        return cliente(ctx, url);</w:t>
        <w:br/>
        <w:t xml:space="preserve">    }</w:t>
        <w:br/>
        <w:br/>
        <w:t xml:space="preserve">    public static boolean urlValida(String url) {</w:t>
        <w:br/>
        <w:t xml:space="preserve">        if (url == null || url.isBlank()) {</w:t>
        <w:br/>
        <w:t xml:space="preserve">            return false;</w:t>
        <w:br/>
        <w:t xml:space="preserve">        }</w:t>
        <w:br/>
        <w:t xml:space="preserve">        try {</w:t>
        <w:br/>
        <w:t xml:space="preserve">            URI uri = new URI(url.trim());</w:t>
        <w:br/>
        <w:t xml:space="preserve">            String scheme = uri.getScheme();</w:t>
        <w:br/>
        <w:t xml:space="preserve">            return uri.isAbsolute()</w:t>
        <w:br/>
        <w:t xml:space="preserve">                    &amp;&amp; ("http".equalsIgnoreCase(scheme) || "https".equalsIgnoreCase(scheme))</w:t>
        <w:br/>
        <w:t xml:space="preserve">                    &amp;&amp; uri.getHost() != null</w:t>
        <w:br/>
        <w:t xml:space="preserve">                    &amp;&amp; uri.getRawUserInfo() == null</w:t>
        <w:br/>
        <w:t xml:space="preserve">                    &amp;&amp; uri.getRawQuery() == null</w:t>
        <w:br/>
        <w:t xml:space="preserve">                    &amp;&amp; uri.getRawFragment() == null;</w:t>
        <w:br/>
        <w:t xml:space="preserve">        } catch (URISyntaxException e) {</w:t>
        <w:br/>
        <w:t xml:space="preserve">            return false;</w:t>
        <w:br/>
        <w:t xml:space="preserve">        }</w:t>
        <w:br/>
        <w:t xml:space="preserve">    }</w:t>
        <w:br/>
        <w:br/>
        <w:t xml:space="preserve">    public static String token(HttpServletRequest req) {</w:t>
        <w:br/>
        <w:t xml:space="preserve">        HttpSession s = req.getSession(false);</w:t>
        <w:br/>
        <w:t xml:space="preserve">        return s == null ? null : (String) s.getAttribute(ATRIBUTO_TOKEN);</w:t>
        <w:br/>
        <w:t xml:space="preserve">    }</w:t>
        <w:br/>
        <w:br/>
        <w:t xml:space="preserve">    /** Responde 401 si no hay sesion; devuelve el token si existe, o null (ya respondio). */</w:t>
        <w:br/>
        <w:t xml:space="preserve">    public static String exigirSesion(HttpServletRequest req, HttpServletResponse resp) throws IOException {</w:t>
        <w:br/>
        <w:t xml:space="preserve">        String token = token(req);</w:t>
        <w:br/>
        <w:t xml:space="preserve">        if (token == null) {</w:t>
        <w:br/>
        <w:t xml:space="preserve">            RespuestaServicio r = RespuestaServicio.errorLocal(RespuestaServicio.COD_TOKEN_INVALIDO, "Debe iniciar sesión");</w:t>
        <w:br/>
        <w:t xml:space="preserve">            Json.escribir(resp, HttpServletResponse.SC_UNAUTHORIZED, Json.de(r));</w:t>
        <w:br/>
        <w:t xml:space="preserve">        }</w:t>
        <w:br/>
        <w:t xml:space="preserve">        return token;</w:t>
        <w:br/>
        <w:t xml:space="preserve">    }</w:t>
        <w:br/>
        <w:br/>
        <w:t xml:space="preserve">    /** Responde con el resultado del servicio y cierra la sesion si el token ya no sirve. */</w:t>
        <w:br/>
        <w:t xml:space="preserve">    public static void responder(HttpServletRequest req, HttpServletResponse resp, RespuestaServicio r) throws IOException {</w:t>
        <w:br/>
        <w:t xml:space="preserve">        int http = 200;</w:t>
        <w:br/>
        <w:t xml:space="preserve">        if (r.requiereNuevoLogin()) {</w:t>
        <w:br/>
        <w:t xml:space="preserve">            HttpSession s = req.getSession(false);</w:t>
        <w:br/>
        <w:t xml:space="preserve">            if (s != null) {</w:t>
        <w:br/>
        <w:t xml:space="preserve">                s.invalidate();</w:t>
        <w:br/>
        <w:t xml:space="preserve">            }</w:t>
        <w:br/>
        <w:t xml:space="preserve">            http = HttpServletResponse.SC_UNAUTHORIZED;</w:t>
        <w:br/>
        <w:t xml:space="preserve">        } else if (!r.esExitosa()) {</w:t>
        <w:br/>
        <w:t xml:space="preserve">            http = RespuestaServicio.COD_RED.equals(r.getCodigo()) ? HttpServletResponse.SC_BAD_GATEWAY : 200;</w:t>
        <w:br/>
        <w:t xml:space="preserve">        }</w:t>
        <w:br/>
        <w:t xml:space="preserve">        Json.escribir(resp, http, Json.de(r));</w:t>
        <w:br/>
        <w:t xml:space="preserve">    }</w:t>
        <w:br/>
        <w:t>}</w:t>
      </w:r>
    </w:p>
    <w:p>
      <w:pPr>
        <w:pStyle w:val="Heading2"/>
      </w:pPr>
      <w:r>
        <w:t>SesionServlet</w:t>
      </w:r>
    </w:p>
    <w:p>
      <w:r>
        <w:rPr>
          <w:i/>
          <w:sz w:val="16"/>
        </w:rPr>
        <w:t>04. CLIWEB/Cliente_Web/src/main/java/ec/edu/monster/clienteweb/controlador/SesionServlet.java</w:t>
      </w:r>
    </w:p>
    <w:p>
      <w:pPr>
        <w:pStyle w:val="Códigofuente"/>
        <w:keepLines w:val="0"/>
        <w:shd w:fill="F3F6FB"/>
      </w:pPr>
      <w:r>
        <w:t>package ec.edu.monster.clienteweb.controlador;</w:t>
        <w:br/>
        <w:br/>
        <w:t>import jakarta.servlet.annotation.WebServlet;</w:t>
        <w:br/>
        <w:t>import jakarta.servlet.http.HttpServlet;</w:t>
        <w:br/>
        <w:t>import jakarta.servlet.http.HttpServletRequest;</w:t>
        <w:br/>
        <w:t>import jakarta.servlet.http.HttpServletResponse;</w:t>
        <w:br/>
        <w:t>import jakarta.servlet.http.HttpSession;</w:t>
        <w:br/>
        <w:t>import java.io.IOException;</w:t>
        <w:br/>
        <w:br/>
        <w:t>/** GET: dice si hay sesion activa. POST: cierra la sesion. */</w:t>
        <w:br/>
        <w:t>@WebServlet("/api/sesion")</w:t>
        <w:br/>
        <w:t>public class SesionServlet extends HttpServlet {</w:t>
        <w:br/>
        <w:br/>
        <w:t xml:space="preserve">    @Override</w:t>
        <w:br/>
        <w:t xml:space="preserve">    protected void doGet(HttpServletRequest req, HttpServletResponse resp) throws IOException {</w:t>
        <w:br/>
        <w:t xml:space="preserve">        Json.escribir(resp, HttpServletResponse.SC_OK, "{\"activa\":" + (Servicios.token(req) != null) + "}");</w:t>
        <w:br/>
        <w:t xml:space="preserve">    }</w:t>
        <w:br/>
        <w:br/>
        <w:t xml:space="preserve">    @Override</w:t>
        <w:br/>
        <w:t xml:space="preserve">    protected void doPost(HttpServletRequest req, HttpServletResponse resp) throws IOException {</w:t>
        <w:br/>
        <w:t xml:space="preserve">        HttpSession s = req.getSession(false);</w:t>
        <w:br/>
        <w:t xml:space="preserve">        if (s != null) {</w:t>
        <w:br/>
        <w:t xml:space="preserve">            s.invalidate();</w:t>
        <w:br/>
        <w:t xml:space="preserve">        }</w:t>
        <w:br/>
        <w:t xml:space="preserve">        Json.escribir(resp, HttpServletResponse.SC_OK, "{\"activa\":false}");</w:t>
        <w:br/>
        <w:t xml:space="preserve">    }</w:t>
        <w:br/>
        <w:t>}</w:t>
      </w:r>
    </w:p>
    <w:p>
      <w:pPr>
        <w:pStyle w:val="Heading2"/>
      </w:pPr>
      <w:r>
        <w:t>RespuestaServicio</w:t>
      </w:r>
    </w:p>
    <w:p>
      <w:r>
        <w:rPr>
          <w:i/>
          <w:sz w:val="16"/>
        </w:rPr>
        <w:t>04. CLIWEB/Cliente_Web/src/main/java/ec/edu/monster/clienteweb/modelo/RespuestaServicio.java</w:t>
      </w:r>
    </w:p>
    <w:p>
      <w:pPr>
        <w:pStyle w:val="Códigofuente"/>
        <w:keepLines w:val="0"/>
        <w:shd w:fill="F3F6FB"/>
      </w:pPr>
      <w:r>
        <w:t>package ec.edu.monster.clienteweb.modelo;</w:t>
        <w:br/>
        <w:br/>
        <w:t>import java.util.ArrayList;</w:t>
        <w:br/>
        <w:t>import java.util.List;</w:t>
        <w:br/>
        <w:br/>
        <w:t>/**</w:t>
        <w:br/>
        <w:t xml:space="preserve"> * Respuesta estructurada del servicio REST (estado, codigo, mensaje, resultado,</w:t>
        <w:br/>
        <w:t xml:space="preserve"> * unidadOrigen, unidadDestino; mas token en el login y datos en el catalogo).</w:t>
        <w:br/>
        <w:t xml:space="preserve"> */</w:t>
        <w:br/>
        <w:t>public class RespuestaServicio {</w:t>
        <w:br/>
        <w:br/>
        <w:t xml:space="preserve">    public static final String COD_TOKEN_INVALIDO = "AUTH-001";</w:t>
        <w:br/>
        <w:t xml:space="preserve">    public static final String COD_SESION_EXPIRADA = "AUTH-002";</w:t>
        <w:br/>
        <w:t xml:space="preserve">    /** Codigo propio del cliente: no se pudo hablar con el servidor. */</w:t>
        <w:br/>
        <w:t xml:space="preserve">    public static final String COD_RED = "NET-001";</w:t>
        <w:br/>
        <w:br/>
        <w:t xml:space="preserve">    private String estado;</w:t>
        <w:br/>
        <w:t xml:space="preserve">    private String codigo;</w:t>
        <w:br/>
        <w:t xml:space="preserve">    private String mensaje;</w:t>
        <w:br/>
        <w:t xml:space="preserve">    private Double resultado;</w:t>
        <w:br/>
        <w:t xml:space="preserve">    private String unidadOrigen;</w:t>
        <w:br/>
        <w:t xml:space="preserve">    private String unidadDestino;</w:t>
        <w:br/>
        <w:t xml:space="preserve">    private String token;</w:t>
        <w:br/>
        <w:t xml:space="preserve">    private final List&lt;String&gt; datos = new ArrayList&lt;&gt;();</w:t>
        <w:br/>
        <w:br/>
        <w:t xml:space="preserve">    public boolean esExitosa() {</w:t>
        <w:br/>
        <w:t xml:space="preserve">        return "OK".equals(estado);</w:t>
        <w:br/>
        <w:t xml:space="preserve">    }</w:t>
        <w:br/>
        <w:br/>
        <w:t xml:space="preserve">    /** true si el servidor rechazo el token (hay que volver a iniciar sesion). */</w:t>
        <w:br/>
        <w:t xml:space="preserve">    public boolean requiereNuevoLogin() {</w:t>
        <w:br/>
        <w:t xml:space="preserve">        return COD_TOKEN_INVALIDO.equals(codigo) || COD_SESION_EXPIRADA.equals(codigo);</w:t>
        <w:br/>
        <w:t xml:space="preserve">    }</w:t>
        <w:br/>
        <w:br/>
        <w:t xml:space="preserve">    public static RespuestaServicio errorLocal(String codigo, String mensaje) {</w:t>
        <w:br/>
        <w:t xml:space="preserve">        RespuestaServicio r = new RespuestaServicio();</w:t>
        <w:br/>
        <w:t xml:space="preserve">        r.estado = "ERROR";</w:t>
        <w:br/>
        <w:t xml:space="preserve">        r.codigo = codigo;</w:t>
        <w:br/>
        <w:t xml:space="preserve">        r.mensaje = mensaje;</w:t>
        <w:br/>
        <w:t xml:space="preserve">        return r;</w:t>
        <w:br/>
        <w:t xml:space="preserve">    }</w:t>
        <w:br/>
        <w:br/>
        <w:t xml:space="preserve">    public String getEstado() { return estado; }</w:t>
        <w:br/>
        <w:t xml:space="preserve">    public void setEstado(String estado) { this.estado = estado; }</w:t>
        <w:br/>
        <w:t xml:space="preserve">    public String getCodigo() { return codigo; }</w:t>
        <w:br/>
        <w:t xml:space="preserve">    public void setCodigo(String codigo) { this.codigo = codigo; }</w:t>
        <w:br/>
        <w:t xml:space="preserve">    public String getMensaje() { return mensaje; }</w:t>
        <w:br/>
        <w:t xml:space="preserve">    public void setMensaje(String mensaje) { this.mensaje = mensaje; }</w:t>
        <w:br/>
        <w:t xml:space="preserve">    public Double getResultado() { return resultado; }</w:t>
        <w:br/>
        <w:t xml:space="preserve">    public void setResultado(Double resultado) { this.resultado = resultado; }</w:t>
        <w:br/>
        <w:t xml:space="preserve">    public String getUnidadOrigen() { return unidadOrigen; }</w:t>
        <w:br/>
        <w:t xml:space="preserve">    public void setUnidadOrigen(String unidadOrigen) { this.unidadOrigen = unidadOrigen; }</w:t>
        <w:br/>
        <w:t xml:space="preserve">    public String getUnidadDestino() { return unidadDestino; }</w:t>
        <w:br/>
        <w:t xml:space="preserve">    public void setUnidadDestino(String unidadDestino) { this.unidadDestino = unidadDestino; }</w:t>
        <w:br/>
        <w:t xml:space="preserve">    public String getToken() { return token; }</w:t>
        <w:br/>
        <w:t xml:space="preserve">    public void setToken(String token) { this.token = token; }</w:t>
        <w:br/>
        <w:t xml:space="preserve">    public List&lt;String&gt; getDatos() { return datos; }</w:t>
        <w:br/>
        <w:t>}</w:t>
      </w:r>
    </w:p>
    <w:p>
      <w:pPr>
        <w:pStyle w:val="Heading2"/>
      </w:pPr>
      <w:r>
        <w:t>RestClient</w:t>
      </w:r>
    </w:p>
    <w:p>
      <w:r>
        <w:rPr>
          <w:i/>
          <w:sz w:val="16"/>
        </w:rPr>
        <w:t>04. CLIWEB/Cliente_Web/src/main/java/ec/edu/monster/clienteweb/modelo/RestClient.java</w:t>
      </w:r>
    </w:p>
    <w:p>
      <w:pPr>
        <w:pStyle w:val="Códigofuente"/>
        <w:keepLines w:val="0"/>
        <w:shd w:fill="F3F6FB"/>
      </w:pPr>
      <w:r>
        <w:t>package ec.edu.monster.clienteweb.modelo;</w:t>
        <w:br/>
        <w:br/>
        <w:t>import com.fasterxml.jackson.core.JsonProcessingException;</w:t>
        <w:br/>
        <w:t>import com.fasterxml.jackson.databind.JsonNode;</w:t>
        <w:br/>
        <w:t>import com.fasterxml.jackson.databind.ObjectMapper;</w:t>
        <w:br/>
        <w:t>import java.io.IOException;</w:t>
        <w:br/>
        <w:t>import java.net.URI;</w:t>
        <w:br/>
        <w:t>import java.net.URLEncoder;</w:t>
        <w:br/>
        <w:t>import java.net.http.HttpClient;</w:t>
        <w:br/>
        <w:t>import java.net.http.HttpRequest;</w:t>
        <w:br/>
        <w:t>import java.net.http.HttpResponse;</w:t>
        <w:br/>
        <w:t>import java.nio.charset.StandardCharsets;</w:t>
        <w:br/>
        <w:t>import java.time.Duration;</w:t>
        <w:br/>
        <w:t>import java.util.HashMap;</w:t>
        <w:br/>
        <w:t>import java.util.Map;</w:t>
        <w:br/>
        <w:br/>
        <w:t>public class RestClient {</w:t>
        <w:br/>
        <w:br/>
        <w:t xml:space="preserve">    public static final String URL_POR_DEFECTO = "http://localhost:8080/REST_ConUni_Java_GR07/api/";</w:t>
        <w:br/>
        <w:t xml:space="preserve">    private static final ObjectMapper JSON = new ObjectMapper();</w:t>
        <w:br/>
        <w:br/>
        <w:t xml:space="preserve">    private final String baseUrl;</w:t>
        <w:br/>
        <w:t xml:space="preserve">    private final HttpClient http = HttpClient.newBuilder().connectTimeout(Duration.ofSeconds(5)).build();</w:t>
        <w:br/>
        <w:br/>
        <w:t xml:space="preserve">    public RestClient(String baseUrl) {</w:t>
        <w:br/>
        <w:t xml:space="preserve">        String url = baseUrl == null || baseUrl.isBlank() ? URL_POR_DEFECTO : baseUrl.trim();</w:t>
        <w:br/>
        <w:t xml:space="preserve">        this.baseUrl = url.endsWith("/") ? url : url + "/";</w:t>
        <w:br/>
        <w:t xml:space="preserve">    }</w:t>
        <w:br/>
        <w:br/>
        <w:t xml:space="preserve">    public String getBaseUrl() {</w:t>
        <w:br/>
        <w:t xml:space="preserve">        return baseUrl;</w:t>
        <w:br/>
        <w:t xml:space="preserve">    }</w:t>
        <w:br/>
        <w:br/>
        <w:t xml:space="preserve">    public RespuestaServicio login(String usuario, String clave) {</w:t>
        <w:br/>
        <w:t xml:space="preserve">        Map&lt;String, Object&gt; body = new HashMap&lt;&gt;();</w:t>
        <w:br/>
        <w:t xml:space="preserve">        body.put("usuario", usuario);</w:t>
        <w:br/>
        <w:t xml:space="preserve">        body.put("clave", clave);</w:t>
        <w:br/>
        <w:t xml:space="preserve">        return enviar("POST", "auth/login", null, body);</w:t>
        <w:br/>
        <w:t xml:space="preserve">    }</w:t>
        <w:br/>
        <w:br/>
        <w:t xml:space="preserve">    public RespuestaServicio obtenerCategorias(String token) {</w:t>
        <w:br/>
        <w:t xml:space="preserve">        return enviar("GET", "catalogo/categorias", token, null);</w:t>
        <w:br/>
        <w:t xml:space="preserve">    }</w:t>
        <w:br/>
        <w:br/>
        <w:t xml:space="preserve">    public RespuestaServicio obtenerUnidades(String token, String categoria) {</w:t>
        <w:br/>
        <w:t xml:space="preserve">        return enviar("GET", "catalogo/" + segmento(categoria) + "/unidades", token, null);</w:t>
        <w:br/>
        <w:t xml:space="preserve">    }</w:t>
        <w:br/>
        <w:br/>
        <w:t xml:space="preserve">    public RespuestaServicio convertir(String categoria, double valor, String origen, String destino, String token) {</w:t>
        <w:br/>
        <w:t xml:space="preserve">        Map&lt;String, Object&gt; body = new HashMap&lt;&gt;();</w:t>
        <w:br/>
        <w:t xml:space="preserve">        body.put("valor", valor);</w:t>
        <w:br/>
        <w:t xml:space="preserve">        body.put("unidadOrigen", origen);</w:t>
        <w:br/>
        <w:t xml:space="preserve">        body.put("unidadDestino", destino);</w:t>
        <w:br/>
        <w:t xml:space="preserve">        return enviar("POST", "conversiones/" + segmento(categoria), token, body);</w:t>
        <w:br/>
        <w:t xml:space="preserve">    }</w:t>
        <w:br/>
        <w:br/>
        <w:t xml:space="preserve">    private RespuestaServicio enviar(String metodo, String ruta, String token, Map&lt;String, Object&gt; body) {</w:t>
        <w:br/>
        <w:t xml:space="preserve">        HttpRequest.Builder request = HttpRequest.newBuilder(URI.create(baseUrl + ruta))</w:t>
        <w:br/>
        <w:t xml:space="preserve">                .timeout(Duration.ofSeconds(15))</w:t>
        <w:br/>
        <w:t xml:space="preserve">                .header("Accept", "application/json");</w:t>
        <w:br/>
        <w:t xml:space="preserve">        if (token != null &amp;&amp; !token.isBlank()) request.header("Authorization", "Bearer " + token);</w:t>
        <w:br/>
        <w:t xml:space="preserve">        if (body == null) {</w:t>
        <w:br/>
        <w:t xml:space="preserve">            request.GET();</w:t>
        <w:br/>
        <w:t xml:space="preserve">        } else {</w:t>
        <w:br/>
        <w:t xml:space="preserve">            try {</w:t>
        <w:br/>
        <w:t xml:space="preserve">                request.header("Content-Type", "application/json; charset=utf-8")</w:t>
        <w:br/>
        <w:t xml:space="preserve">                        .method(metodo, HttpRequest.BodyPublishers.ofString(JSON.writeValueAsString(body)));</w:t>
        <w:br/>
        <w:t xml:space="preserve">            } catch (JsonProcessingException e) {</w:t>
        <w:br/>
        <w:t xml:space="preserve">                return RespuestaServicio.errorLocal("SRV-500", "No se pudo preparar la solicitud JSON");</w:t>
        <w:br/>
        <w:t xml:space="preserve">            }</w:t>
        <w:br/>
        <w:t xml:space="preserve">        }</w:t>
        <w:br/>
        <w:br/>
        <w:t xml:space="preserve">        HttpResponse&lt;String&gt; response;</w:t>
        <w:br/>
        <w:t xml:space="preserve">        try {</w:t>
        <w:br/>
        <w:t xml:space="preserve">            response = http.send(request.build(), HttpResponse.BodyHandlers.ofString(StandardCharsets.UTF_8));</w:t>
        <w:br/>
        <w:t xml:space="preserve">        } catch (IOException e) {</w:t>
        <w:br/>
        <w:t xml:space="preserve">            return RespuestaServicio.errorLocal(RespuestaServicio.COD_RED,</w:t>
        <w:br/>
        <w:t xml:space="preserve">                    "No se pudo conectar con el servidor (" + baseUrl + "). Verifique que esté en ejecución.");</w:t>
        <w:br/>
        <w:t xml:space="preserve">        } catch (InterruptedException e) {</w:t>
        <w:br/>
        <w:t xml:space="preserve">            Thread.currentThread().interrupt();</w:t>
        <w:br/>
        <w:t xml:space="preserve">            return RespuestaServicio.errorLocal(RespuestaServicio.COD_RED, "Operación interrumpida");</w:t>
        <w:br/>
        <w:t xml:space="preserve">        }</w:t>
        <w:br/>
        <w:t xml:space="preserve">        return interpretar(response.body(), response.statusCode());</w:t>
        <w:br/>
        <w:t xml:space="preserve">    }</w:t>
        <w:br/>
        <w:br/>
        <w:t xml:space="preserve">    private static RespuestaServicio interpretar(String contenido, int estadoHttp) {</w:t>
        <w:br/>
        <w:t xml:space="preserve">        try {</w:t>
        <w:br/>
        <w:t xml:space="preserve">            JsonNode json = JSON.readTree(contenido);</w:t>
        <w:br/>
        <w:t xml:space="preserve">            if (json == null || !json.isObject()) {</w:t>
        <w:br/>
        <w:t xml:space="preserve">                return RespuestaServicio.errorLocal("SRV-500", "Respuesta JSON inválida (HTTP " + estadoHttp + ")");</w:t>
        <w:br/>
        <w:t xml:space="preserve">            }</w:t>
        <w:br/>
        <w:t xml:space="preserve">            RespuestaServicio respuesta = new RespuestaServicio();</w:t>
        <w:br/>
        <w:t xml:space="preserve">            if (json.hasNonNull("estado")) respuesta.setEstado(json.get("estado").asText());</w:t>
        <w:br/>
        <w:t xml:space="preserve">            if (json.hasNonNull("codigo")) respuesta.setCodigo(json.get("codigo").asText());</w:t>
        <w:br/>
        <w:t xml:space="preserve">            if (json.hasNonNull("mensaje")) respuesta.setMensaje(json.get("mensaje").asText());</w:t>
        <w:br/>
        <w:t xml:space="preserve">            if (json.hasNonNull("resultado")) respuesta.setResultado(json.get("resultado").asDouble());</w:t>
        <w:br/>
        <w:t xml:space="preserve">            if (json.hasNonNull("unidadOrigen")) respuesta.setUnidadOrigen(json.get("unidadOrigen").asText());</w:t>
        <w:br/>
        <w:t xml:space="preserve">            if (json.hasNonNull("unidadDestino")) respuesta.setUnidadDestino(json.get("unidadDestino").asText());</w:t>
        <w:br/>
        <w:t xml:space="preserve">            if (json.hasNonNull("token")) respuesta.setToken(json.get("token").asText());</w:t>
        <w:br/>
        <w:t xml:space="preserve">            JsonNode datos = json.get("datos");</w:t>
        <w:br/>
        <w:t xml:space="preserve">            if (datos != null &amp;&amp; datos.isArray()) {</w:t>
        <w:br/>
        <w:t xml:space="preserve">                for (JsonNode dato : datos) respuesta.getDatos().add(dato.asText());</w:t>
        <w:br/>
        <w:t xml:space="preserve">            }</w:t>
        <w:br/>
        <w:t xml:space="preserve">            return respuesta;</w:t>
        <w:br/>
        <w:t xml:space="preserve">        } catch (JsonProcessingException e) {</w:t>
        <w:br/>
        <w:t xml:space="preserve">            return RespuestaServicio.errorLocal("SRV-500", "No se pudo leer la respuesta JSON del servidor");</w:t>
        <w:br/>
        <w:t xml:space="preserve">        }</w:t>
        <w:br/>
        <w:t xml:space="preserve">    }</w:t>
        <w:br/>
        <w:br/>
        <w:t xml:space="preserve">    private static String segmento(String valor) {</w:t>
        <w:br/>
        <w:t xml:space="preserve">        return URLEncoder.encode(valor == null ? "" : valor, StandardCharsets.UTF_8).replace("+", "%20");</w:t>
        <w:br/>
        <w:t xml:space="preserve">    }</w:t>
        <w:br/>
        <w:t>}</w:t>
      </w:r>
    </w:p>
    <w:p>
      <w:pPr>
        <w:pStyle w:val="Heading2"/>
      </w:pPr>
      <w:r>
        <w:t>ManejadorCatalogo</w:t>
      </w:r>
    </w:p>
    <w:p>
      <w:r>
        <w:rPr>
          <w:i/>
          <w:sz w:val="16"/>
        </w:rPr>
        <w:t>04. SERVIDOR/REST_ConUni_Java_GR07/src/main/java/ec/edu/monster/controladores/manejadoresws/ManejadorCatalogo.java</w:t>
      </w:r>
    </w:p>
    <w:p>
      <w:pPr>
        <w:pStyle w:val="Códigofuente"/>
        <w:keepLines w:val="0"/>
        <w:shd w:fill="F3F6FB"/>
      </w:pPr>
      <w:r>
        <w:t>package ec.edu.monster.controladores.manejadoresws;</w:t>
        <w:br/>
        <w:br/>
        <w:t>import ec.edu.monster.modelos.utilidades.RespuestaServicio;</w:t>
        <w:br/>
        <w:t>import ec.edu.monster.modelos.utilidades.enums.CodigoResultado;</w:t>
        <w:br/>
        <w:t>import ec.edu.monster.modelos.utilidades.mapeadores.RespuestaMapeador;</w:t>
        <w:br/>
        <w:t>import ec.edu.monster.seguridad.GestorTokens;</w:t>
        <w:br/>
        <w:t>import ec.edu.monster.servicios.CatalogoUnidades;</w:t>
        <w:br/>
        <w:t>import ec.edu.monster.servicios.Conversor;</w:t>
        <w:br/>
        <w:t>import java.util.Optional;</w:t>
        <w:br/>
        <w:br/>
        <w:t>/** Maneja las consultas de catálogo (CU-02 y CU-03) de la API REST. */</w:t>
        <w:br/>
        <w:t>public class ManejadorCatalogo {</w:t>
        <w:br/>
        <w:br/>
        <w:t xml:space="preserve">    /** CU-02: categorias disponibles. */</w:t>
        <w:br/>
        <w:t xml:space="preserve">    public RespuestaServicio obtenerCategorias(String token) {</w:t>
        <w:br/>
        <w:t xml:space="preserve">        RespuestaServicio errorToken = GestorTokens.verificar(token);</w:t>
        <w:br/>
        <w:t xml:space="preserve">        if (errorToken != null) {</w:t>
        <w:br/>
        <w:t xml:space="preserve">            return errorToken;</w:t>
        <w:br/>
        <w:t xml:space="preserve">        }</w:t>
        <w:br/>
        <w:t xml:space="preserve">        return RespuestaMapeador.exitoLista(CatalogoUnidades.categorias());</w:t>
        <w:br/>
        <w:t xml:space="preserve">    }</w:t>
        <w:br/>
        <w:br/>
        <w:t xml:space="preserve">    /** CU-03: unidades de una categoria. */</w:t>
        <w:br/>
        <w:t xml:space="preserve">    public RespuestaServicio obtenerUnidades(String token, String categoria) {</w:t>
        <w:br/>
        <w:t xml:space="preserve">        RespuestaServicio errorToken = GestorTokens.verificar(token);</w:t>
        <w:br/>
        <w:t xml:space="preserve">        if (errorToken != null) {</w:t>
        <w:br/>
        <w:t xml:space="preserve">            return errorToken;</w:t>
        <w:br/>
        <w:t xml:space="preserve">        }</w:t>
        <w:br/>
        <w:t xml:space="preserve">        Optional&lt;Conversor&gt; conversor = CatalogoUnidades.buscarCategoria(categoria);</w:t>
        <w:br/>
        <w:t xml:space="preserve">        if (conversor.isEmpty()) {</w:t>
        <w:br/>
        <w:t xml:space="preserve">            return RespuestaMapeador.error(CodigoResultado.DATOS_INCONSISTENTES, "Categoría no soportada");</w:t>
        <w:br/>
        <w:t xml:space="preserve">        }</w:t>
        <w:br/>
        <w:t xml:space="preserve">        return RespuestaMapeador.exitoLista(conversor.get().unidades());</w:t>
        <w:br/>
        <w:t xml:space="preserve">    }</w:t>
        <w:br/>
        <w:t>}</w:t>
      </w:r>
    </w:p>
    <w:p>
      <w:pPr>
        <w:pStyle w:val="Heading2"/>
      </w:pPr>
      <w:r>
        <w:t>ManejadorConversion</w:t>
      </w:r>
    </w:p>
    <w:p>
      <w:r>
        <w:rPr>
          <w:i/>
          <w:sz w:val="16"/>
        </w:rPr>
        <w:t>04. SERVIDOR/REST_ConUni_Java_GR07/src/main/java/ec/edu/monster/controladores/manejadoresws/ManejadorConversion.java</w:t>
      </w:r>
    </w:p>
    <w:p>
      <w:pPr>
        <w:pStyle w:val="Códigofuente"/>
        <w:keepLines w:val="0"/>
        <w:shd w:fill="F3F6FB"/>
      </w:pPr>
      <w:r>
        <w:t>package ec.edu.monster.controladores.manejadoresws;</w:t>
        <w:br/>
        <w:br/>
        <w:t>import ec.edu.monster.modelos.utilidades.RespuestaServicio;</w:t>
        <w:br/>
        <w:t>import ec.edu.monster.modelos.utilidades.enums.CodigoResultado;</w:t>
        <w:br/>
        <w:t>import ec.edu.monster.modelos.utilidades.mapeadores.RespuestaMapeador;</w:t>
        <w:br/>
        <w:t>import ec.edu.monster.seguridad.GestorTokens;</w:t>
        <w:br/>
        <w:t>import ec.edu.monster.servicios.CatalogoUnidades;</w:t>
        <w:br/>
        <w:t>import ec.edu.monster.servicios.Conversor;</w:t>
        <w:br/>
        <w:t>import java.math.BigDecimal;</w:t>
        <w:br/>
        <w:t>import java.math.MathContext;</w:t>
        <w:br/>
        <w:t>import java.util.Optional;</w:t>
        <w:br/>
        <w:br/>
        <w:t>/**</w:t>
        <w:br/>
        <w:t xml:space="preserve"> * Maneja las solicitudes de conversión REST (CU-04). Aplica CU-05 (validar token),</w:t>
        <w:br/>
        <w:t xml:space="preserve"> * CU-06 (validar datos) y CU-07</w:t>
        <w:br/>
        <w:t xml:space="preserve"> * (respuesta estructurada), y los errores CU-08 a CU-11.</w:t>
        <w:br/>
        <w:t xml:space="preserve"> */</w:t>
        <w:br/>
        <w:t>public class ManejadorConversion {</w:t>
        <w:br/>
        <w:br/>
        <w:t xml:space="preserve">    /** CU-04: realizar conversion dentro de una categoria. */</w:t>
        <w:br/>
        <w:t xml:space="preserve">    public RespuestaServicio convertir(String categoria, double valor,</w:t>
        <w:br/>
        <w:t xml:space="preserve">            String unidadOrigen, String unidadDestino, String token) {</w:t>
        <w:br/>
        <w:t xml:space="preserve">        try {</w:t>
        <w:br/>
        <w:t xml:space="preserve">            // CU-05: validar token (CU-08 / CU-09 si falla)</w:t>
        <w:br/>
        <w:t xml:space="preserve">            RespuestaServicio errorToken = GestorTokens.verificar(token);</w:t>
        <w:br/>
        <w:t xml:space="preserve">            if (errorToken != null) {</w:t>
        <w:br/>
        <w:t xml:space="preserve">                return errorToken;</w:t>
        <w:br/>
        <w:t xml:space="preserve">            }</w:t>
        <w:br/>
        <w:t xml:space="preserve">            // CU-06: validar datos (CU-10 / CU-11 si falla)</w:t>
        <w:br/>
        <w:t xml:space="preserve">            Optional&lt;Conversor&gt; cat = CatalogoUnidades.buscarCategoria(categoria);</w:t>
        <w:br/>
        <w:t xml:space="preserve">            if (cat.isEmpty()) {</w:t>
        <w:br/>
        <w:t xml:space="preserve">                return RespuestaMapeador.error(CodigoResultado.DATOS_INCONSISTENTES, "Categoría no soportada");</w:t>
        <w:br/>
        <w:t xml:space="preserve">            }</w:t>
        <w:br/>
        <w:t xml:space="preserve">            if (Double.isNaN(valor) || Double.isInfinite(valor)) {</w:t>
        <w:br/>
        <w:t xml:space="preserve">                return RespuestaMapeador.error(CodigoResultado.DATOS_INCONSISTENTES, "El valor debe ser numérico");</w:t>
        <w:br/>
        <w:t xml:space="preserve">            }</w:t>
        <w:br/>
        <w:t xml:space="preserve">            if (unidadOrigen == null || unidadOrigen.isBlank() || unidadDestino == null || unidadDestino.isBlank()) {</w:t>
        <w:br/>
        <w:t xml:space="preserve">                return RespuestaMapeador.error(CodigoResultado.DATOS_INCONSISTENTES,</w:t>
        <w:br/>
        <w:t xml:space="preserve">                        "Las unidades de origen y destino son obligatorias");</w:t>
        <w:br/>
        <w:t xml:space="preserve">            }</w:t>
        <w:br/>
        <w:t xml:space="preserve">            String origen = Conversor.normalizar(unidadOrigen);</w:t>
        <w:br/>
        <w:t xml:space="preserve">            String destino = Conversor.normalizar(unidadDestino);</w:t>
        <w:br/>
        <w:t xml:space="preserve">            Optional&lt;Conversor&gt; catOrigen = CatalogoUnidades.categoriaDeUnidad(origen);</w:t>
        <w:br/>
        <w:t xml:space="preserve">            if (catOrigen.isEmpty()) {</w:t>
        <w:br/>
        <w:t xml:space="preserve">                return RespuestaMapeador.error(CodigoResultado.UNIDAD_NO_SOPORTADA, "Unidad de origen no soportada");</w:t>
        <w:br/>
        <w:t xml:space="preserve">            }</w:t>
        <w:br/>
        <w:t xml:space="preserve">            Optional&lt;Conversor&gt; catDestino = CatalogoUnidades.categoriaDeUnidad(destino);</w:t>
        <w:br/>
        <w:t xml:space="preserve">            if (catDestino.isEmpty()) {</w:t>
        <w:br/>
        <w:t xml:space="preserve">                return RespuestaMapeador.error(CodigoResultado.UNIDAD_NO_SOPORTADA, "Unidad de destino no soportada");</w:t>
        <w:br/>
        <w:t xml:space="preserve">            }</w:t>
        <w:br/>
        <w:t xml:space="preserve">            Conversor conversor = cat.get();</w:t>
        <w:br/>
        <w:t xml:space="preserve">            if (catOrigen.get() != conversor || catDestino.get() != conversor) {</w:t>
        <w:br/>
        <w:t xml:space="preserve">                return RespuestaMapeador.error(CodigoResultado.DATOS_INCONSISTENTES,</w:t>
        <w:br/>
        <w:t xml:space="preserve">                        "Las unidades no pertenecen a la categoría " + conversor.categoria());</w:t>
        <w:br/>
        <w:t xml:space="preserve">            }</w:t>
        <w:br/>
        <w:t xml:space="preserve">            // Calculo y CU-07: respuesta estructurada</w:t>
        <w:br/>
        <w:t xml:space="preserve">            double resultado = redondear(conversor.convertir(valor, origen, destino));</w:t>
        <w:br/>
        <w:t xml:space="preserve">            return RespuestaMapeador.exitoConversion(resultado, origen, destino);</w:t>
        <w:br/>
        <w:t xml:space="preserve">        } catch (RuntimeException e) {</w:t>
        <w:br/>
        <w:t xml:space="preserve">            return RespuestaMapeador.error(CodigoResultado.ERROR_SERVIDOR, "Error interno del servicio");</w:t>
        <w:br/>
        <w:t xml:space="preserve">        }</w:t>
        <w:br/>
        <w:t xml:space="preserve">    }</w:t>
        <w:br/>
        <w:br/>
        <w:t xml:space="preserve">    /** Evita ruido de coma flotante (0.30000000000000004): 12 cifras significativas. */</w:t>
        <w:br/>
        <w:t xml:space="preserve">    static double redondear(double v) {</w:t>
        <w:br/>
        <w:t xml:space="preserve">        if (v == 0.0) {</w:t>
        <w:br/>
        <w:t xml:space="preserve">            return 0.0;</w:t>
        <w:br/>
        <w:t xml:space="preserve">        }</w:t>
        <w:br/>
        <w:t xml:space="preserve">        return new BigDecimal(v).round(new MathContext(12)).doubleValue();</w:t>
        <w:br/>
        <w:t xml:space="preserve">    }</w:t>
        <w:br/>
        <w:t>}</w:t>
      </w:r>
    </w:p>
    <w:p>
      <w:pPr>
        <w:pStyle w:val="Heading2"/>
      </w:pPr>
      <w:r>
        <w:t>ManejadorLogin</w:t>
      </w:r>
    </w:p>
    <w:p>
      <w:r>
        <w:rPr>
          <w:i/>
          <w:sz w:val="16"/>
        </w:rPr>
        <w:t>04. SERVIDOR/REST_ConUni_Java_GR07/src/main/java/ec/edu/monster/controladores/manejadoresws/ManejadorLogin.java</w:t>
      </w:r>
    </w:p>
    <w:p>
      <w:pPr>
        <w:pStyle w:val="Códigofuente"/>
        <w:keepLines w:val="0"/>
        <w:shd w:fill="F3F6FB"/>
      </w:pPr>
      <w:r>
        <w:t>package ec.edu.monster.controladores.manejadoresws;</w:t>
        <w:br/>
        <w:br/>
        <w:t>import ec.edu.monster.modelos.utilidades.RespuestaServicio;</w:t>
        <w:br/>
        <w:t>import ec.edu.monster.modelos.utilidades.enums.CodigoResultado;</w:t>
        <w:br/>
        <w:t>import ec.edu.monster.modelos.utilidades.mapeadores.RespuestaMapeador;</w:t>
        <w:br/>
        <w:t>import ec.edu.monster.seguridad.ServicioAutenticacion;</w:t>
        <w:br/>
        <w:br/>
        <w:t>/** Maneja el pedido de login (CU-01) que recibe el recurso REST de autenticación. */</w:t>
        <w:br/>
        <w:t>public class ManejadorLogin {</w:t>
        <w:br/>
        <w:br/>
        <w:t xml:space="preserve">    public RespuestaServicio login(String usuario, String clave) {</w:t>
        <w:br/>
        <w:t xml:space="preserve">        try {</w:t>
        <w:br/>
        <w:t xml:space="preserve">            return ServicioAutenticacion.autenticar(usuario, clave);</w:t>
        <w:br/>
        <w:t xml:space="preserve">        } catch (RuntimeException e) {</w:t>
        <w:br/>
        <w:t xml:space="preserve">            return RespuestaMapeador.error(CodigoResultado.ERROR_SERVIDOR, "Error interno del servicio");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AutorizacionHttp</w:t>
      </w:r>
    </w:p>
    <w:p>
      <w:r>
        <w:rPr>
          <w:i/>
          <w:sz w:val="16"/>
        </w:rPr>
        <w:t>04. SERVIDOR/REST_ConUni_Java_GR07/src/main/java/ec/edu/monster/controladores/rest/AutorizacionHttp.java</w:t>
      </w:r>
    </w:p>
    <w:p>
      <w:pPr>
        <w:pStyle w:val="Códigofuente"/>
        <w:keepLines w:val="0"/>
        <w:shd w:fill="F3F6FB"/>
      </w:pPr>
      <w:r>
        <w:t>package ec.edu.monster.controladores.rest;</w:t>
        <w:br/>
        <w:br/>
        <w:t>final class AutorizacionHttp {</w:t>
        <w:br/>
        <w:br/>
        <w:t xml:space="preserve">    private static final String ESQUEMA_BEARER = "Bearer ";</w:t>
        <w:br/>
        <w:br/>
        <w:t xml:space="preserve">    private AutorizacionHttp() {</w:t>
        <w:br/>
        <w:t xml:space="preserve">    }</w:t>
        <w:br/>
        <w:br/>
        <w:t xml:space="preserve">    static String extraerToken(String authorization) {</w:t>
        <w:br/>
        <w:t xml:space="preserve">        if (authorization == null || !authorization.regionMatches(true, 0, ESQUEMA_BEARER, 0, ESQUEMA_BEARER.length())) {</w:t>
        <w:br/>
        <w:t xml:space="preserve">            return null;</w:t>
        <w:br/>
        <w:t xml:space="preserve">        }</w:t>
        <w:br/>
        <w:t xml:space="preserve">        return authorization.substring(ESQUEMA_BEARER.length()).trim();</w:t>
        <w:br/>
        <w:t xml:space="preserve">    }</w:t>
        <w:br/>
        <w:t>}</w:t>
      </w:r>
    </w:p>
    <w:p>
      <w:pPr>
        <w:pStyle w:val="Heading2"/>
      </w:pPr>
      <w:r>
        <w:t>CatalogoResource</w:t>
      </w:r>
    </w:p>
    <w:p>
      <w:r>
        <w:rPr>
          <w:i/>
          <w:sz w:val="16"/>
        </w:rPr>
        <w:t>04. SERVIDOR/REST_ConUni_Java_GR07/src/main/java/ec/edu/monster/controladores/rest/CatalogoResource.java</w:t>
      </w:r>
    </w:p>
    <w:p>
      <w:pPr>
        <w:pStyle w:val="Códigofuente"/>
        <w:keepLines w:val="0"/>
        <w:shd w:fill="F3F6FB"/>
      </w:pPr>
      <w:r>
        <w:t>package ec.edu.monster.controladores.rest;</w:t>
        <w:br/>
        <w:br/>
        <w:t>import ec.edu.monster.controladores.manejadoresws.ManejadorCatalogo;</w:t>
        <w:br/>
        <w:t>import jakarta.ws.rs.GET;</w:t>
        <w:br/>
        <w:t>import jakarta.ws.rs.HeaderParam;</w:t>
        <w:br/>
        <w:t>import jakarta.ws.rs.Path;</w:t>
        <w:br/>
        <w:t>import jakarta.ws.rs.PathParam;</w:t>
        <w:br/>
        <w:t>import jakarta.ws.rs.Produces;</w:t>
        <w:br/>
        <w:t>import jakarta.ws.rs.core.MediaType;</w:t>
        <w:br/>
        <w:t>import jakarta.ws.rs.core.Response;</w:t>
        <w:br/>
        <w:br/>
        <w:t>@Path("catalogo")</w:t>
        <w:br/>
        <w:t>@Produces(MediaType.APPLICATION_JSON)</w:t>
        <w:br/>
        <w:t>public class CatalogoResource {</w:t>
        <w:br/>
        <w:br/>
        <w:t xml:space="preserve">    private final ManejadorCatalogo manejador = new ManejadorCatalogo();</w:t>
        <w:br/>
        <w:br/>
        <w:t xml:space="preserve">    @GET</w:t>
        <w:br/>
        <w:t xml:space="preserve">    @Path("categorias")</w:t>
        <w:br/>
        <w:t xml:space="preserve">    public Response obtenerCategorias(@HeaderParam("Authorization") String authorization) {</w:t>
        <w:br/>
        <w:t xml:space="preserve">        return RespuestaHttp.desde(manejador.obtenerCategorias(AutorizacionHttp.extraerToken(authorization)));</w:t>
        <w:br/>
        <w:t xml:space="preserve">    }</w:t>
        <w:br/>
        <w:br/>
        <w:t xml:space="preserve">    @GET</w:t>
        <w:br/>
        <w:t xml:space="preserve">    @Path("{categoria}/unidades")</w:t>
        <w:br/>
        <w:t xml:space="preserve">    public Response obtenerUnidades(</w:t>
        <w:br/>
        <w:t xml:space="preserve">            @PathParam("categoria") String categoria,</w:t>
        <w:br/>
        <w:t xml:space="preserve">            @HeaderParam("Authorization") String authorization) {</w:t>
        <w:br/>
        <w:t xml:space="preserve">        return RespuestaHttp.desde(</w:t>
        <w:br/>
        <w:t xml:space="preserve">                manejador.obtenerUnidades(AutorizacionHttp.extraerToken(authorization), categoria));</w:t>
        <w:br/>
        <w:t xml:space="preserve">    }</w:t>
        <w:br/>
        <w:t>}</w:t>
      </w:r>
    </w:p>
    <w:p>
      <w:pPr>
        <w:pStyle w:val="Heading2"/>
      </w:pPr>
      <w:r>
        <w:t>ConversionResource</w:t>
      </w:r>
    </w:p>
    <w:p>
      <w:r>
        <w:rPr>
          <w:i/>
          <w:sz w:val="16"/>
        </w:rPr>
        <w:t>04. SERVIDOR/REST_ConUni_Java_GR07/src/main/java/ec/edu/monster/controladores/rest/ConversionResource.java</w:t>
      </w:r>
    </w:p>
    <w:p>
      <w:pPr>
        <w:pStyle w:val="Códigofuente"/>
        <w:keepLines w:val="0"/>
        <w:shd w:fill="F3F6FB"/>
      </w:pPr>
      <w:r>
        <w:t>package ec.edu.monster.controladores.rest;</w:t>
        <w:br/>
        <w:br/>
        <w:t>import ec.edu.monster.controladores.manejadoresws.ManejadorConversion;</w:t>
        <w:br/>
        <w:t>import ec.edu.monster.modelos.utilidades.RespuestaServicio;</w:t>
        <w:br/>
        <w:t>import ec.edu.monster.modelos.utilidades.enums.CodigoResultado;</w:t>
        <w:br/>
        <w:t>import ec.edu.monster.modelos.utilidades.mapeadores.RespuestaMapeador;</w:t>
        <w:br/>
        <w:t>import jakarta.ws.rs.Consumes;</w:t>
        <w:br/>
        <w:t>import jakarta.ws.rs.HeaderParam;</w:t>
        <w:br/>
        <w:t>import jakarta.ws.rs.POST;</w:t>
        <w:br/>
        <w:t>import jakarta.ws.rs.Path;</w:t>
        <w:br/>
        <w:t>import jakarta.ws.rs.PathParam;</w:t>
        <w:br/>
        <w:t>import jakarta.ws.rs.Produces;</w:t>
        <w:br/>
        <w:t>import jakarta.ws.rs.core.MediaType;</w:t>
        <w:br/>
        <w:t>import jakarta.ws.rs.core.Response;</w:t>
        <w:br/>
        <w:br/>
        <w:t>@Path("conversiones")</w:t>
        <w:br/>
        <w:t>@Consumes(MediaType.APPLICATION_JSON)</w:t>
        <w:br/>
        <w:t>@Produces(MediaType.APPLICATION_JSON)</w:t>
        <w:br/>
        <w:t>public class ConversionResource {</w:t>
        <w:br/>
        <w:br/>
        <w:t xml:space="preserve">    private final ManejadorConversion manejador = new ManejadorConversion();</w:t>
        <w:br/>
        <w:br/>
        <w:t xml:space="preserve">    @POST</w:t>
        <w:br/>
        <w:t xml:space="preserve">    @Path("{categoria}")</w:t>
        <w:br/>
        <w:t xml:space="preserve">    public Response convertir(</w:t>
        <w:br/>
        <w:t xml:space="preserve">            @PathParam("categoria") String categoria,</w:t>
        <w:br/>
        <w:t xml:space="preserve">            SolicitudConversion solicitud,</w:t>
        <w:br/>
        <w:t xml:space="preserve">            @HeaderParam("Authorization") String authorization) {</w:t>
        <w:br/>
        <w:t xml:space="preserve">        if (solicitud == null || solicitud.getValor() == null) {</w:t>
        <w:br/>
        <w:t xml:space="preserve">            RespuestaServicio error = RespuestaMapeador.error(</w:t>
        <w:br/>
        <w:t xml:space="preserve">                    CodigoResultado.DATOS_INCONSISTENTES, "El valor es obligatorio y debe ser numérico");</w:t>
        <w:br/>
        <w:t xml:space="preserve">            return RespuestaHttp.desde(error);</w:t>
        <w:br/>
        <w:t xml:space="preserve">        }</w:t>
        <w:br/>
        <w:t xml:space="preserve">        return RespuestaHttp.desde(manejador.convertir(</w:t>
        <w:br/>
        <w:t xml:space="preserve">                categoria,</w:t>
        <w:br/>
        <w:t xml:space="preserve">                solicitud.getValor(),</w:t>
        <w:br/>
        <w:t xml:space="preserve">                solicitud.getUnidadOrigen(),</w:t>
        <w:br/>
        <w:t xml:space="preserve">                solicitud.getUnidadDestino(),</w:t>
        <w:br/>
        <w:t xml:space="preserve">                AutorizacionHttp.extraerToken(authorization)));</w:t>
        <w:br/>
        <w:t xml:space="preserve">    }</w:t>
        <w:br/>
        <w:t>}</w:t>
      </w:r>
    </w:p>
    <w:p>
      <w:pPr>
        <w:pStyle w:val="Heading2"/>
      </w:pPr>
      <w:r>
        <w:t>JsonInvalidoMapper</w:t>
      </w:r>
    </w:p>
    <w:p>
      <w:r>
        <w:rPr>
          <w:i/>
          <w:sz w:val="16"/>
        </w:rPr>
        <w:t>04. SERVIDOR/REST_ConUni_Java_GR07/src/main/java/ec/edu/monster/controladores/rest/JsonInvalidoMapper.java</w:t>
      </w:r>
    </w:p>
    <w:p>
      <w:pPr>
        <w:pStyle w:val="Códigofuente"/>
        <w:keepLines w:val="0"/>
        <w:shd w:fill="F3F6FB"/>
      </w:pPr>
      <w:r>
        <w:t>package ec.edu.monster.controladores.rest;</w:t>
        <w:br/>
        <w:br/>
        <w:t>import ec.edu.monster.modelos.utilidades.RespuestaServicio;</w:t>
        <w:br/>
        <w:t>import ec.edu.monster.modelos.utilidades.enums.CodigoResultado;</w:t>
        <w:br/>
        <w:t>import ec.edu.monster.modelos.utilidades.mapeadores.RespuestaMapeador;</w:t>
        <w:br/>
        <w:t>import jakarta.ws.rs.ProcessingException;</w:t>
        <w:br/>
        <w:t>import jakarta.ws.rs.core.MediaType;</w:t>
        <w:br/>
        <w:t>import jakarta.ws.rs.core.Response;</w:t>
        <w:br/>
        <w:t>import jakarta.ws.rs.ext.ExceptionMapper;</w:t>
        <w:br/>
        <w:t>import jakarta.ws.rs.ext.Provider;</w:t>
        <w:br/>
        <w:br/>
        <w:t>@Provider</w:t>
        <w:br/>
        <w:t>public class JsonInvalidoMapper implements ExceptionMapper&lt;ProcessingException&gt; {</w:t>
        <w:br/>
        <w:br/>
        <w:t xml:space="preserve">    @Override</w:t>
        <w:br/>
        <w:t xml:space="preserve">    public Response toResponse(ProcessingException exception) {</w:t>
        <w:br/>
        <w:t xml:space="preserve">        RespuestaServicio respuesta = RespuestaMapeador.error(</w:t>
        <w:br/>
        <w:t xml:space="preserve">                CodigoResultado.DATOS_INCONSISTENTES,</w:t>
        <w:br/>
        <w:t xml:space="preserve">                "El cuerpo de la solicitud no es un JSON válido");</w:t>
        <w:br/>
        <w:t xml:space="preserve">        return Response.status(Response.Status.BAD_REQUEST)</w:t>
        <w:br/>
        <w:t xml:space="preserve">                .type(MediaType.APPLICATION_JSON_TYPE)</w:t>
        <w:br/>
        <w:t xml:space="preserve">                .entity(respuesta)</w:t>
        <w:br/>
        <w:t xml:space="preserve">                .build();</w:t>
        <w:br/>
        <w:t xml:space="preserve">    }</w:t>
        <w:br/>
        <w:t>}</w:t>
      </w:r>
    </w:p>
    <w:p>
      <w:pPr>
        <w:pStyle w:val="Heading2"/>
      </w:pPr>
      <w:r>
        <w:t>LoginResource</w:t>
      </w:r>
    </w:p>
    <w:p>
      <w:r>
        <w:rPr>
          <w:i/>
          <w:sz w:val="16"/>
        </w:rPr>
        <w:t>04. SERVIDOR/REST_ConUni_Java_GR07/src/main/java/ec/edu/monster/controladores/rest/LoginResource.java</w:t>
      </w:r>
    </w:p>
    <w:p>
      <w:pPr>
        <w:pStyle w:val="Códigofuente"/>
        <w:keepLines w:val="0"/>
        <w:shd w:fill="F3F6FB"/>
      </w:pPr>
      <w:r>
        <w:t>package ec.edu.monster.controladores.rest;</w:t>
        <w:br/>
        <w:br/>
        <w:t>import ec.edu.monster.controladores.manejadoresws.ManejadorLogin;</w:t>
        <w:br/>
        <w:t>import ec.edu.monster.modelos.utilidades.RespuestaServicio;</w:t>
        <w:br/>
        <w:t>import ec.edu.monster.modelos.utilidades.enums.CodigoResultado;</w:t>
        <w:br/>
        <w:t>import ec.edu.monster.modelos.utilidades.mapeadores.RespuestaMapeador;</w:t>
        <w:br/>
        <w:t>import jakarta.ws.rs.Consumes;</w:t>
        <w:br/>
        <w:t>import jakarta.ws.rs.POST;</w:t>
        <w:br/>
        <w:t>import jakarta.ws.rs.Path;</w:t>
        <w:br/>
        <w:t>import jakarta.ws.rs.Produces;</w:t>
        <w:br/>
        <w:t>import jakarta.ws.rs.core.MediaType;</w:t>
        <w:br/>
        <w:t>import jakarta.ws.rs.core.Response;</w:t>
        <w:br/>
        <w:br/>
        <w:t>@Path("auth")</w:t>
        <w:br/>
        <w:t>@Consumes(MediaType.APPLICATION_JSON)</w:t>
        <w:br/>
        <w:t>@Produces(MediaType.APPLICATION_JSON)</w:t>
        <w:br/>
        <w:t>public class LoginResource {</w:t>
        <w:br/>
        <w:br/>
        <w:t xml:space="preserve">    private final ManejadorLogin manejador = new ManejadorLogin();</w:t>
        <w:br/>
        <w:br/>
        <w:t xml:space="preserve">    @POST</w:t>
        <w:br/>
        <w:t xml:space="preserve">    @Path("login")</w:t>
        <w:br/>
        <w:t xml:space="preserve">    public Response login(SolicitudLogin solicitud) {</w:t>
        <w:br/>
        <w:t xml:space="preserve">        if (solicitud == null) {</w:t>
        <w:br/>
        <w:t xml:space="preserve">            RespuestaServicio error = RespuestaMapeador.error(</w:t>
        <w:br/>
        <w:t xml:space="preserve">                    CodigoResultado.DATOS_INCONSISTENTES, "Usuario y clave son obligatorios");</w:t>
        <w:br/>
        <w:t xml:space="preserve">            return RespuestaHttp.desde(error);</w:t>
        <w:br/>
        <w:t xml:space="preserve">        }</w:t>
        <w:br/>
        <w:t xml:space="preserve">        return RespuestaHttp.desde(manejador.login(solicitud.getUsuario(), solicitud.getClave()));</w:t>
        <w:br/>
        <w:t xml:space="preserve">    }</w:t>
        <w:br/>
        <w:t>}</w:t>
      </w:r>
    </w:p>
    <w:p>
      <w:pPr>
        <w:pStyle w:val="Heading2"/>
      </w:pPr>
      <w:r>
        <w:t>RespuestaHttp</w:t>
      </w:r>
    </w:p>
    <w:p>
      <w:r>
        <w:rPr>
          <w:i/>
          <w:sz w:val="16"/>
        </w:rPr>
        <w:t>04. SERVIDOR/REST_ConUni_Java_GR07/src/main/java/ec/edu/monster/controladores/rest/RespuestaHttp.java</w:t>
      </w:r>
    </w:p>
    <w:p>
      <w:pPr>
        <w:pStyle w:val="Códigofuente"/>
        <w:keepLines w:val="0"/>
        <w:shd w:fill="F3F6FB"/>
      </w:pPr>
      <w:r>
        <w:t>package ec.edu.monster.controladores.rest;</w:t>
        <w:br/>
        <w:br/>
        <w:t>import ec.edu.monster.modelos.utilidades.RespuestaServicio;</w:t>
        <w:br/>
        <w:t>import jakarta.ws.rs.core.Response;</w:t>
        <w:br/>
        <w:br/>
        <w:t>final class RespuestaHttp {</w:t>
        <w:br/>
        <w:br/>
        <w:t xml:space="preserve">    private RespuestaHttp() {</w:t>
        <w:br/>
        <w:t xml:space="preserve">    }</w:t>
        <w:br/>
        <w:br/>
        <w:t xml:space="preserve">    static Response desde(RespuestaServicio respuesta) {</w:t>
        <w:br/>
        <w:t xml:space="preserve">        return Response.status(estadoHttp(respuesta))</w:t>
        <w:br/>
        <w:t xml:space="preserve">                .entity(respuesta)</w:t>
        <w:br/>
        <w:t xml:space="preserve">                .build();</w:t>
        <w:br/>
        <w:t xml:space="preserve">    }</w:t>
        <w:br/>
        <w:br/>
        <w:t xml:space="preserve">    private static int estadoHttp(RespuestaServicio respuesta) {</w:t>
        <w:br/>
        <w:t xml:space="preserve">        if (respuesta.esExitosa()) {</w:t>
        <w:br/>
        <w:t xml:space="preserve">            return Response.Status.OK.getStatusCode();</w:t>
        <w:br/>
        <w:t xml:space="preserve">        }</w:t>
        <w:br/>
        <w:t xml:space="preserve">        switch (respuesta.getCodigo()) {</w:t>
        <w:br/>
        <w:t xml:space="preserve">            case "AUTH-001":</w:t>
        <w:br/>
        <w:t xml:space="preserve">            case "AUTH-002":</w:t>
        <w:br/>
        <w:t xml:space="preserve">            case "AUTH-003":</w:t>
        <w:br/>
        <w:t xml:space="preserve">                return Response.Status.UNAUTHORIZED.getStatusCode();</w:t>
        <w:br/>
        <w:t xml:space="preserve">            case "UNIT-001":</w:t>
        <w:br/>
        <w:t xml:space="preserve">                return 422;</w:t>
        <w:br/>
        <w:t xml:space="preserve">            case "DATA-001":</w:t>
        <w:br/>
        <w:t xml:space="preserve">                return Response.Status.BAD_REQUEST.getStatusCode();</w:t>
        <w:br/>
        <w:t xml:space="preserve">            default:</w:t>
        <w:br/>
        <w:t xml:space="preserve">                return Response.Status.INTERNAL_SERVER_ERROR.getStatusCode();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SolicitudConversion</w:t>
      </w:r>
    </w:p>
    <w:p>
      <w:r>
        <w:rPr>
          <w:i/>
          <w:sz w:val="16"/>
        </w:rPr>
        <w:t>04. SERVIDOR/REST_ConUni_Java_GR07/src/main/java/ec/edu/monster/controladores/rest/SolicitudConversion.java</w:t>
      </w:r>
    </w:p>
    <w:p>
      <w:pPr>
        <w:pStyle w:val="Códigofuente"/>
        <w:keepLines w:val="0"/>
        <w:shd w:fill="F3F6FB"/>
      </w:pPr>
      <w:r>
        <w:t>package ec.edu.monster.controladores.rest;</w:t>
        <w:br/>
        <w:br/>
        <w:t>public class SolicitudConversion {</w:t>
        <w:br/>
        <w:br/>
        <w:t xml:space="preserve">    private Double valor;</w:t>
        <w:br/>
        <w:t xml:space="preserve">    private String unidadOrigen;</w:t>
        <w:br/>
        <w:t xml:space="preserve">    private String unidadDestino;</w:t>
        <w:br/>
        <w:br/>
        <w:t xml:space="preserve">    public SolicitudConversion() {</w:t>
        <w:br/>
        <w:t xml:space="preserve">    }</w:t>
        <w:br/>
        <w:br/>
        <w:t xml:space="preserve">    public SolicitudConversion(Double valor, String unidadOrigen, String unidadDestino) {</w:t>
        <w:br/>
        <w:t xml:space="preserve">        this.valor = valor;</w:t>
        <w:br/>
        <w:t xml:space="preserve">        this.unidadOrigen = unidadOrigen;</w:t>
        <w:br/>
        <w:t xml:space="preserve">        this.unidadDestino = unidadDestino;</w:t>
        <w:br/>
        <w:t xml:space="preserve">    }</w:t>
        <w:br/>
        <w:br/>
        <w:t xml:space="preserve">    public Double getValor() {</w:t>
        <w:br/>
        <w:t xml:space="preserve">        return valor;</w:t>
        <w:br/>
        <w:t xml:space="preserve">    }</w:t>
        <w:br/>
        <w:br/>
        <w:t xml:space="preserve">    public void setValor(Double valor) {</w:t>
        <w:br/>
        <w:t xml:space="preserve">        this.valor = valor;</w:t>
        <w:br/>
        <w:t xml:space="preserve">    }</w:t>
        <w:br/>
        <w:br/>
        <w:t xml:space="preserve">    public String getUnidadOrigen() {</w:t>
        <w:br/>
        <w:t xml:space="preserve">        return unidadOrigen;</w:t>
        <w:br/>
        <w:t xml:space="preserve">    }</w:t>
        <w:br/>
        <w:br/>
        <w:t xml:space="preserve">    public void setUnidadOrigen(String unidadOrigen) {</w:t>
        <w:br/>
        <w:t xml:space="preserve">        this.unidadOrigen = unidadOrigen;</w:t>
        <w:br/>
        <w:t xml:space="preserve">    }</w:t>
        <w:br/>
        <w:br/>
        <w:t xml:space="preserve">    public String getUnidadDestino() {</w:t>
        <w:br/>
        <w:t xml:space="preserve">        return unidadDestino;</w:t>
        <w:br/>
        <w:t xml:space="preserve">    }</w:t>
        <w:br/>
        <w:br/>
        <w:t xml:space="preserve">    public void setUnidadDestino(String unidadDestino) {</w:t>
        <w:br/>
        <w:t xml:space="preserve">        this.unidadDestino = unidadDestino;</w:t>
        <w:br/>
        <w:t xml:space="preserve">    }</w:t>
        <w:br/>
        <w:t>}</w:t>
      </w:r>
    </w:p>
    <w:p>
      <w:pPr>
        <w:pStyle w:val="Heading2"/>
      </w:pPr>
      <w:r>
        <w:t>SolicitudLogin</w:t>
      </w:r>
    </w:p>
    <w:p>
      <w:r>
        <w:rPr>
          <w:i/>
          <w:sz w:val="16"/>
        </w:rPr>
        <w:t>04. SERVIDOR/REST_ConUni_Java_GR07/src/main/java/ec/edu/monster/controladores/rest/SolicitudLogin.java</w:t>
      </w:r>
    </w:p>
    <w:p>
      <w:pPr>
        <w:pStyle w:val="Códigofuente"/>
        <w:keepLines w:val="0"/>
        <w:shd w:fill="F3F6FB"/>
      </w:pPr>
      <w:r>
        <w:t>package ec.edu.monster.controladores.rest;</w:t>
        <w:br/>
        <w:br/>
        <w:t>public class SolicitudLogin {</w:t>
        <w:br/>
        <w:br/>
        <w:t xml:space="preserve">    private String usuario;</w:t>
        <w:br/>
        <w:t xml:space="preserve">    private String clave;</w:t>
        <w:br/>
        <w:br/>
        <w:t xml:space="preserve">    public SolicitudLogin() {</w:t>
        <w:br/>
        <w:t xml:space="preserve">    }</w:t>
        <w:br/>
        <w:br/>
        <w:t xml:space="preserve">    public SolicitudLogin(String usuario, String clave) {</w:t>
        <w:br/>
        <w:t xml:space="preserve">        this.usuario = usuario;</w:t>
        <w:br/>
        <w:t xml:space="preserve">        this.clave = clave;</w:t>
        <w:br/>
        <w:t xml:space="preserve">    }</w:t>
        <w:br/>
        <w:br/>
        <w:t xml:space="preserve">    public String getUsuario() {</w:t>
        <w:br/>
        <w:t xml:space="preserve">        return usuario;</w:t>
        <w:br/>
        <w:t xml:space="preserve">    }</w:t>
        <w:br/>
        <w:br/>
        <w:t xml:space="preserve">    public void setUsuario(String usuario) {</w:t>
        <w:br/>
        <w:t xml:space="preserve">        this.usuario = usuario;</w:t>
        <w:br/>
        <w:t xml:space="preserve">    }</w:t>
        <w:br/>
        <w:br/>
        <w:t xml:space="preserve">    public String getClave() {</w:t>
        <w:br/>
        <w:t xml:space="preserve">        return clave;</w:t>
        <w:br/>
        <w:t xml:space="preserve">    }</w:t>
        <w:br/>
        <w:br/>
        <w:t xml:space="preserve">    public void setClave(String clave) {</w:t>
        <w:br/>
        <w:t xml:space="preserve">        this.clave = clave;</w:t>
        <w:br/>
        <w:t xml:space="preserve">    }</w:t>
        <w:br/>
        <w:t>}</w:t>
      </w:r>
    </w:p>
    <w:p>
      <w:pPr>
        <w:pStyle w:val="Heading2"/>
      </w:pPr>
      <w:r>
        <w:t>RestApplication</w:t>
      </w:r>
    </w:p>
    <w:p>
      <w:r>
        <w:rPr>
          <w:i/>
          <w:sz w:val="16"/>
        </w:rPr>
        <w:t>04. SERVIDOR/REST_ConUni_Java_GR07/src/main/java/ec/edu/monster/controladores/RestApplication.java</w:t>
      </w:r>
    </w:p>
    <w:p>
      <w:pPr>
        <w:pStyle w:val="Códigofuente"/>
        <w:keepLines w:val="0"/>
        <w:shd w:fill="F3F6FB"/>
      </w:pPr>
      <w:r>
        <w:t>package ec.edu.monster.controladores;</w:t>
        <w:br/>
        <w:br/>
        <w:t>import jakarta.ws.rs.ApplicationPath;</w:t>
        <w:br/>
        <w:t>import jakarta.ws.rs.core.Application;</w:t>
        <w:br/>
        <w:br/>
        <w:t>@ApplicationPath("/api")</w:t>
        <w:br/>
        <w:t>public class RestApplication extends Application {</w:t>
        <w:br/>
        <w:t>}</w:t>
      </w:r>
    </w:p>
    <w:p>
      <w:pPr>
        <w:pStyle w:val="Heading2"/>
      </w:pPr>
      <w:r>
        <w:t>CodigoResultado</w:t>
      </w:r>
    </w:p>
    <w:p>
      <w:r>
        <w:rPr>
          <w:i/>
          <w:sz w:val="16"/>
        </w:rPr>
        <w:t>04. SERVIDOR/REST_ConUni_Java_GR07/src/main/java/ec/edu/monster/modelos/utilidades/enums/CodigoResultado.java</w:t>
      </w:r>
    </w:p>
    <w:p>
      <w:pPr>
        <w:pStyle w:val="Códigofuente"/>
        <w:keepLines w:val="0"/>
        <w:shd w:fill="F3F6FB"/>
      </w:pPr>
      <w:r>
        <w:t>package ec.edu.monster.modelos.utilidades.enums;</w:t>
        <w:br/>
        <w:br/>
        <w:t>/** Codigos de resultado que devuelve el servicio (ver diccionario de datos). */</w:t>
        <w:br/>
        <w:t>public enum CodigoResultado {</w:t>
        <w:br/>
        <w:br/>
        <w:t xml:space="preserve">    OK_200("OK-200"),</w:t>
        <w:br/>
        <w:t xml:space="preserve">    TOKEN_INVALIDO("AUTH-001"),</w:t>
        <w:br/>
        <w:t xml:space="preserve">    SESION_EXPIRADA("AUTH-002"),</w:t>
        <w:br/>
        <w:t xml:space="preserve">    CREDENCIALES_INCORRECTAS("AUTH-003"),</w:t>
        <w:br/>
        <w:t xml:space="preserve">    UNIDAD_NO_SOPORTADA("UNIT-001"),</w:t>
        <w:br/>
        <w:t xml:space="preserve">    DATOS_INCONSISTENTES("DATA-001"),</w:t>
        <w:br/>
        <w:t xml:space="preserve">    ERROR_SERVIDOR("SRV-500");</w:t>
        <w:br/>
        <w:br/>
        <w:t xml:space="preserve">    private final String codigo;</w:t>
        <w:br/>
        <w:br/>
        <w:t xml:space="preserve">    CodigoResultado(String codigo) {</w:t>
        <w:br/>
        <w:t xml:space="preserve">        this.codigo = codigo;</w:t>
        <w:br/>
        <w:t xml:space="preserve">    }</w:t>
        <w:br/>
        <w:br/>
        <w:t xml:space="preserve">    /** Texto que viaja en la respuesta REST, por ejemplo "AUTH-001". */</w:t>
        <w:br/>
        <w:t xml:space="preserve">    public String getCodigo() {</w:t>
        <w:br/>
        <w:t xml:space="preserve">        return codigo;</w:t>
        <w:br/>
        <w:t xml:space="preserve">    }</w:t>
        <w:br/>
        <w:t>}</w:t>
      </w:r>
    </w:p>
    <w:p>
      <w:pPr>
        <w:pStyle w:val="Heading2"/>
      </w:pPr>
      <w:r>
        <w:t>EstadoRespuesta</w:t>
      </w:r>
    </w:p>
    <w:p>
      <w:r>
        <w:rPr>
          <w:i/>
          <w:sz w:val="16"/>
        </w:rPr>
        <w:t>04. SERVIDOR/REST_ConUni_Java_GR07/src/main/java/ec/edu/monster/modelos/utilidades/enums/EstadoRespuesta.java</w:t>
      </w:r>
    </w:p>
    <w:p>
      <w:pPr>
        <w:pStyle w:val="Códigofuente"/>
        <w:keepLines w:val="0"/>
        <w:shd w:fill="F3F6FB"/>
      </w:pPr>
      <w:r>
        <w:t>package ec.edu.monster.modelos.utilidades.enums;</w:t>
        <w:br/>
        <w:br/>
        <w:t>/** Estado general de una respuesta: la operacion salio bien o fallo. */</w:t>
        <w:br/>
        <w:t>public enum EstadoRespuesta {</w:t>
        <w:br/>
        <w:br/>
        <w:t xml:space="preserve">    OK("OK"),</w:t>
        <w:br/>
        <w:t xml:space="preserve">    ERROR("ERROR");</w:t>
        <w:br/>
        <w:br/>
        <w:t xml:space="preserve">    private final String texto;</w:t>
        <w:br/>
        <w:br/>
        <w:t xml:space="preserve">    EstadoRespuesta(String texto) {</w:t>
        <w:br/>
        <w:t xml:space="preserve">        this.texto = texto;</w:t>
        <w:br/>
        <w:t xml:space="preserve">    }</w:t>
        <w:br/>
        <w:br/>
        <w:t xml:space="preserve">    /** Texto que viaja en la respuesta JSON: "OK" o "ERROR". */</w:t>
        <w:br/>
        <w:t xml:space="preserve">    public String getTexto() {</w:t>
        <w:br/>
        <w:t xml:space="preserve">        return texto;</w:t>
        <w:br/>
        <w:t xml:space="preserve">    }</w:t>
        <w:br/>
        <w:t>}</w:t>
      </w:r>
    </w:p>
    <w:p>
      <w:pPr>
        <w:pStyle w:val="Heading2"/>
      </w:pPr>
      <w:r>
        <w:t>RespuestaMapeador</w:t>
      </w:r>
    </w:p>
    <w:p>
      <w:r>
        <w:rPr>
          <w:i/>
          <w:sz w:val="16"/>
        </w:rPr>
        <w:t>04. SERVIDOR/REST_ConUni_Java_GR07/src/main/java/ec/edu/monster/modelos/utilidades/mapeadores/RespuestaMapeador.java</w:t>
      </w:r>
    </w:p>
    <w:p>
      <w:pPr>
        <w:pStyle w:val="Códigofuente"/>
        <w:keepLines w:val="0"/>
        <w:shd w:fill="F3F6FB"/>
      </w:pPr>
      <w:r>
        <w:t>package ec.edu.monster.modelos.utilidades.mapeadores;</w:t>
        <w:br/>
        <w:br/>
        <w:t>import ec.edu.monster.modelos.utilidades.RespuestaServicio;</w:t>
        <w:br/>
        <w:t>import ec.edu.monster.modelos.utilidades.enums.CodigoResultado;</w:t>
        <w:br/>
        <w:t>import ec.edu.monster.modelos.utilidades.enums.EstadoRespuesta;</w:t>
        <w:br/>
        <w:t>import java.util.List;</w:t>
        <w:br/>
        <w:br/>
        <w:t>/**</w:t>
        <w:br/>
        <w:t xml:space="preserve"> * Convierte los resultados de la logica (tokens, listas, valores convertidos y</w:t>
        <w:br/>
        <w:t xml:space="preserve"> * errores) en la respuesta estructurada {@link RespuestaServicio} (CU-07).</w:t>
        <w:br/>
        <w:t xml:space="preserve"> * Es el unico lugar donde se arma la respuesta, para que todas las operaciones</w:t>
        <w:br/>
        <w:t xml:space="preserve"> * respondan con el mismo formato.</w:t>
        <w:br/>
        <w:t xml:space="preserve"> */</w:t>
        <w:br/>
        <w:t>public final class RespuestaMapeador {</w:t>
        <w:br/>
        <w:br/>
        <w:t xml:space="preserve">    private RespuestaMapeador() {</w:t>
        <w:br/>
        <w:t xml:space="preserve">    }</w:t>
        <w:br/>
        <w:br/>
        <w:t xml:space="preserve">    /** Respuesta correcta con un mensaje. */</w:t>
        <w:br/>
        <w:t xml:space="preserve">    public static RespuestaServicio exito(String mensaje) {</w:t>
        <w:br/>
        <w:t xml:space="preserve">        RespuestaServicio r = new RespuestaServicio();</w:t>
        <w:br/>
        <w:t xml:space="preserve">        r.setEstado(EstadoRespuesta.OK.getTexto());</w:t>
        <w:br/>
        <w:t xml:space="preserve">        r.setCodigo(CodigoResultado.OK_200.getCodigo());</w:t>
        <w:br/>
        <w:t xml:space="preserve">        r.setMensaje(mensaje);</w:t>
        <w:br/>
        <w:t xml:space="preserve">        return r;</w:t>
        <w:br/>
        <w:t xml:space="preserve">    }</w:t>
        <w:br/>
        <w:br/>
        <w:t xml:space="preserve">    /** Login correcto: lleva el token de la sesion. */</w:t>
        <w:br/>
        <w:t xml:space="preserve">    public static RespuestaServicio exitoLogin(String token) {</w:t>
        <w:br/>
        <w:t xml:space="preserve">        RespuestaServicio r = exito("Autenticación exitosa");</w:t>
        <w:br/>
        <w:t xml:space="preserve">        r.setToken(token);</w:t>
        <w:br/>
        <w:t xml:space="preserve">        return r;</w:t>
        <w:br/>
        <w:t xml:space="preserve">    }</w:t>
        <w:br/>
        <w:br/>
        <w:t xml:space="preserve">    /** Consulta del catalogo: lleva la lista de categorias o de unidades. */</w:t>
        <w:br/>
        <w:t xml:space="preserve">    public static RespuestaServicio exitoLista(List&lt;String&gt; datos) {</w:t>
        <w:br/>
        <w:t xml:space="preserve">        RespuestaServicio r = exito("Consulta realizada correctamente");</w:t>
        <w:br/>
        <w:t xml:space="preserve">        r.setDatos(datos);</w:t>
        <w:br/>
        <w:t xml:space="preserve">        return r;</w:t>
        <w:br/>
        <w:t xml:space="preserve">    }</w:t>
        <w:br/>
        <w:br/>
        <w:t xml:space="preserve">    /** Conversion correcta: lleva el resultado y las unidades usadas. */</w:t>
        <w:br/>
        <w:t xml:space="preserve">    public static RespuestaServicio exitoConversion(double resultado, String unidadOrigen, String unidadDestino) {</w:t>
        <w:br/>
        <w:t xml:space="preserve">        RespuestaServicio r = exito("Conversión realizada correctamente");</w:t>
        <w:br/>
        <w:t xml:space="preserve">        r.setResultado(resultado);</w:t>
        <w:br/>
        <w:t xml:space="preserve">        r.setUnidadOrigen(unidadOrigen);</w:t>
        <w:br/>
        <w:t xml:space="preserve">        r.setUnidadDestino(unidadDestino);</w:t>
        <w:br/>
        <w:t xml:space="preserve">        return r;</w:t>
        <w:br/>
        <w:t xml:space="preserve">    }</w:t>
        <w:br/>
        <w:br/>
        <w:t xml:space="preserve">    /** Respuesta de error con su codigo y mensaje; el resultado queda nulo. */</w:t>
        <w:br/>
        <w:t xml:space="preserve">    public static RespuestaServicio error(CodigoResultado codigo, String mensaje) {</w:t>
        <w:br/>
        <w:t xml:space="preserve">        RespuestaServicio r = new RespuestaServicio();</w:t>
        <w:br/>
        <w:t xml:space="preserve">        r.setEstado(EstadoRespuesta.ERROR.getTexto());</w:t>
        <w:br/>
        <w:t xml:space="preserve">        r.setCodigo(codigo.getCodigo());</w:t>
        <w:br/>
        <w:t xml:space="preserve">        r.setMensaje(mensaje);</w:t>
        <w:br/>
        <w:t xml:space="preserve">        return r;</w:t>
        <w:br/>
        <w:t xml:space="preserve">    }</w:t>
        <w:br/>
        <w:t>}</w:t>
      </w:r>
    </w:p>
    <w:p>
      <w:pPr>
        <w:pStyle w:val="Heading2"/>
      </w:pPr>
      <w:r>
        <w:t>RespuestaServicio</w:t>
      </w:r>
    </w:p>
    <w:p>
      <w:r>
        <w:rPr>
          <w:i/>
          <w:sz w:val="16"/>
        </w:rPr>
        <w:t>04. SERVIDOR/REST_ConUni_Java_GR07/src/main/java/ec/edu/monster/modelos/utilidades/RespuestaServicio.java</w:t>
      </w:r>
    </w:p>
    <w:p>
      <w:pPr>
        <w:pStyle w:val="Códigofuente"/>
        <w:keepLines w:val="0"/>
        <w:shd w:fill="F3F6FB"/>
      </w:pPr>
      <w:r>
        <w:t>package ec.edu.monster.modelos.utilidades;</w:t>
        <w:br/>
        <w:br/>
        <w:t>import ec.edu.monster.modelos.utilidades.enums.EstadoRespuesta;</w:t>
        <w:br/>
        <w:t>import java.util.ArrayList;</w:t>
        <w:br/>
        <w:t>import java.util.List;</w:t>
        <w:br/>
        <w:br/>
        <w:t>/**</w:t>
        <w:br/>
        <w:t xml:space="preserve"> * Respuesta estructurada que devuelven todas las operaciones del servicio</w:t>
        <w:br/>
        <w:t xml:space="preserve"> * (CU-07). Se serializa como JSON en el cuerpo de la respuesta REST. Se arma con</w:t>
        <w:br/>
        <w:t xml:space="preserve"> * {@code RespuestaMapeador}.</w:t>
        <w:br/>
        <w:t xml:space="preserve"> *</w:t>
        <w:br/>
        <w:t xml:space="preserve"> * estado: OK o ERROR.</w:t>
        <w:br/>
        <w:t xml:space="preserve"> * codigo: codigo de resultado (OK-200, AUTH-001, AUTH-002, AUTH-003, UNIT-001, DATA-001, SRV-500).</w:t>
        <w:br/>
        <w:t xml:space="preserve"> * mensaje: texto informativo para el usuario.</w:t>
        <w:br/>
        <w:t xml:space="preserve"> * resultado: valor convertido (nulo si hay error o si la operacion no calcula).</w:t>
        <w:br/>
        <w:t xml:space="preserve"> * unidadOrigen / unidadDestino: unidades de la solicitud (conversiones).</w:t>
        <w:br/>
        <w:t xml:space="preserve"> * token: token generado (solo en el login).</w:t>
        <w:br/>
        <w:t xml:space="preserve"> * datos: listas de texto (categorias o unidades del catalogo).</w:t>
        <w:br/>
        <w:t xml:space="preserve"> */</w:t>
        <w:br/>
        <w:t>public class RespuestaServicio {</w:t>
        <w:br/>
        <w:br/>
        <w:t xml:space="preserve">    private String estado;</w:t>
        <w:br/>
        <w:t xml:space="preserve">    private String codigo;</w:t>
        <w:br/>
        <w:t xml:space="preserve">    private String mensaje;</w:t>
        <w:br/>
        <w:t xml:space="preserve">    private Double resultado;</w:t>
        <w:br/>
        <w:t xml:space="preserve">    private String unidadOrigen;</w:t>
        <w:br/>
        <w:t xml:space="preserve">    private String unidadDestino;</w:t>
        <w:br/>
        <w:t xml:space="preserve">    private String token;</w:t>
        <w:br/>
        <w:t xml:space="preserve">    private List&lt;String&gt; datos = new ArrayList&lt;&gt;();</w:t>
        <w:br/>
        <w:br/>
        <w:t xml:space="preserve">    public RespuestaServicio() {</w:t>
        <w:br/>
        <w:t xml:space="preserve">    }</w:t>
        <w:br/>
        <w:br/>
        <w:t xml:space="preserve">    public boolean esExitosa() {</w:t>
        <w:br/>
        <w:t xml:space="preserve">        return EstadoRespuesta.OK.getTexto().equals(estado);</w:t>
        <w:br/>
        <w:t xml:space="preserve">    }</w:t>
        <w:br/>
        <w:br/>
        <w:t xml:space="preserve">    public String getEstado() {</w:t>
        <w:br/>
        <w:t xml:space="preserve">        return estado;</w:t>
        <w:br/>
        <w:t xml:space="preserve">    }</w:t>
        <w:br/>
        <w:br/>
        <w:t xml:space="preserve">    public void setEstado(String estado) {</w:t>
        <w:br/>
        <w:t xml:space="preserve">        this.estado = estado;</w:t>
        <w:br/>
        <w:t xml:space="preserve">    }</w:t>
        <w:br/>
        <w:br/>
        <w:t xml:space="preserve">    public String getCodigo() {</w:t>
        <w:br/>
        <w:t xml:space="preserve">        return codigo;</w:t>
        <w:br/>
        <w:t xml:space="preserve">    }</w:t>
        <w:br/>
        <w:br/>
        <w:t xml:space="preserve">    public void setCodigo(String codigo) {</w:t>
        <w:br/>
        <w:t xml:space="preserve">        this.codigo = codigo;</w:t>
        <w:br/>
        <w:t xml:space="preserve">    }</w:t>
        <w:br/>
        <w:br/>
        <w:t xml:space="preserve">    public String getMensaje() {</w:t>
        <w:br/>
        <w:t xml:space="preserve">        return mensaje;</w:t>
        <w:br/>
        <w:t xml:space="preserve">    }</w:t>
        <w:br/>
        <w:br/>
        <w:t xml:space="preserve">    public void setMensaje(String mensaje) {</w:t>
        <w:br/>
        <w:t xml:space="preserve">        this.mensaje = mensaje;</w:t>
        <w:br/>
        <w:t xml:space="preserve">    }</w:t>
        <w:br/>
        <w:br/>
        <w:t xml:space="preserve">    public Double getResultado() {</w:t>
        <w:br/>
        <w:t xml:space="preserve">        return resultado;</w:t>
        <w:br/>
        <w:t xml:space="preserve">    }</w:t>
        <w:br/>
        <w:br/>
        <w:t xml:space="preserve">    public void setResultado(Double resultado) {</w:t>
        <w:br/>
        <w:t xml:space="preserve">        this.resultado = resultado;</w:t>
        <w:br/>
        <w:t xml:space="preserve">    }</w:t>
        <w:br/>
        <w:br/>
        <w:t xml:space="preserve">    public String getUnidadOrigen() {</w:t>
        <w:br/>
        <w:t xml:space="preserve">        return unidadOrigen;</w:t>
        <w:br/>
        <w:t xml:space="preserve">    }</w:t>
        <w:br/>
        <w:br/>
        <w:t xml:space="preserve">    public void setUnidadOrigen(String unidadOrigen) {</w:t>
        <w:br/>
        <w:t xml:space="preserve">        this.unidadOrigen = unidadOrigen;</w:t>
        <w:br/>
        <w:t xml:space="preserve">    }</w:t>
        <w:br/>
        <w:br/>
        <w:t xml:space="preserve">    public String getUnidadDestino() {</w:t>
        <w:br/>
        <w:t xml:space="preserve">        return unidadDestino;</w:t>
        <w:br/>
        <w:t xml:space="preserve">    }</w:t>
        <w:br/>
        <w:br/>
        <w:t xml:space="preserve">    public void setUnidadDestino(String unidadDestino) {</w:t>
        <w:br/>
        <w:t xml:space="preserve">        this.unidadDestino = unidadDestino;</w:t>
        <w:br/>
        <w:t xml:space="preserve">    }</w:t>
        <w:br/>
        <w:br/>
        <w:t xml:space="preserve">    public String getToken() {</w:t>
        <w:br/>
        <w:t xml:space="preserve">        return token;</w:t>
        <w:br/>
        <w:t xml:space="preserve">    }</w:t>
        <w:br/>
        <w:br/>
        <w:t xml:space="preserve">    public void setToken(String token) {</w:t>
        <w:br/>
        <w:t xml:space="preserve">        this.token = token;</w:t>
        <w:br/>
        <w:t xml:space="preserve">    }</w:t>
        <w:br/>
        <w:br/>
        <w:t xml:space="preserve">    public List&lt;String&gt; getDatos() {</w:t>
        <w:br/>
        <w:t xml:space="preserve">        return datos;</w:t>
        <w:br/>
        <w:t xml:space="preserve">    }</w:t>
        <w:br/>
        <w:br/>
        <w:t xml:space="preserve">    public void setDatos(List&lt;String&gt; datos) {</w:t>
        <w:br/>
        <w:t xml:space="preserve">        this.datos = datos;</w:t>
        <w:br/>
        <w:t xml:space="preserve">    }</w:t>
        <w:br/>
        <w:t>}</w:t>
      </w:r>
    </w:p>
    <w:p>
      <w:pPr>
        <w:pStyle w:val="Heading2"/>
      </w:pPr>
      <w:r>
        <w:t>GestorTokens</w:t>
      </w:r>
    </w:p>
    <w:p>
      <w:r>
        <w:rPr>
          <w:i/>
          <w:sz w:val="16"/>
        </w:rPr>
        <w:t>04. SERVIDOR/REST_ConUni_Java_GR07/src/main/java/ec/edu/monster/seguridad/GestorTokens.java</w:t>
      </w:r>
    </w:p>
    <w:p>
      <w:pPr>
        <w:pStyle w:val="Códigofuente"/>
        <w:keepLines w:val="0"/>
        <w:shd w:fill="F3F6FB"/>
      </w:pPr>
      <w:r>
        <w:t>package ec.edu.monster.seguridad;</w:t>
        <w:br/>
        <w:br/>
        <w:t>import ec.edu.monster.modelos.utilidades.RespuestaServicio;</w:t>
        <w:br/>
        <w:t>import ec.edu.monster.modelos.utilidades.enums.CodigoResultado;</w:t>
        <w:br/>
        <w:t>import ec.edu.monster.modelos.utilidades.mapeadores.RespuestaMapeador;</w:t>
        <w:br/>
        <w:t>import java.util.Map;</w:t>
        <w:br/>
        <w:t>import java.util.UUID;</w:t>
        <w:br/>
        <w:t>import java.util.concurrent.ConcurrentHashMap;</w:t>
        <w:br/>
        <w:br/>
        <w:t>/**</w:t>
        <w:br/>
        <w:t xml:space="preserve"> * Tokens activos en memoria (sin base de datos). Cubre CU-05 (validar token),</w:t>
        <w:br/>
        <w:t xml:space="preserve"> * CU-08 (token invalido) y CU-09 (sesion expirada).</w:t>
        <w:br/>
        <w:t xml:space="preserve"> *</w:t>
        <w:br/>
        <w:t xml:space="preserve"> * La vigencia por defecto es de 30 minutos y se puede cambiar con la propiedad</w:t>
        <w:br/>
        <w:t xml:space="preserve"> * del sistema "conuni.token.minutos" (acepta decimales, por ejemplo 0.01).</w:t>
        <w:br/>
        <w:t xml:space="preserve"> */</w:t>
        <w:br/>
        <w:t>public final class GestorTokens {</w:t>
        <w:br/>
        <w:br/>
        <w:t xml:space="preserve">    private static final Map&lt;String, Long&gt; ACTIVOS = new ConcurrentHashMap&lt;&gt;();</w:t>
        <w:br/>
        <w:br/>
        <w:t xml:space="preserve">    private GestorTokens() {</w:t>
        <w:br/>
        <w:t xml:space="preserve">    }</w:t>
        <w:br/>
        <w:br/>
        <w:t xml:space="preserve">    private static long vigenciaMs() {</w:t>
        <w:br/>
        <w:t xml:space="preserve">        String valor = System.getProperty("conuni.token.minutos", "30");</w:t>
        <w:br/>
        <w:t xml:space="preserve">        try {</w:t>
        <w:br/>
        <w:t xml:space="preserve">            return (long) (Double.parseDouble(valor) * 60_000L);</w:t>
        <w:br/>
        <w:t xml:space="preserve">        } catch (NumberFormatException e) {</w:t>
        <w:br/>
        <w:t xml:space="preserve">            return 30L * 60_000L;</w:t>
        <w:br/>
        <w:t xml:space="preserve">        }</w:t>
        <w:br/>
        <w:t xml:space="preserve">    }</w:t>
        <w:br/>
        <w:br/>
        <w:t xml:space="preserve">    /** Genera un token unico y lo guarda con su fecha de expiracion. */</w:t>
        <w:br/>
        <w:t xml:space="preserve">    public static String generarToken() {</w:t>
        <w:br/>
        <w:t xml:space="preserve">        String token = UUID.randomUUID().toString();</w:t>
        <w:br/>
        <w:t xml:space="preserve">        ACTIVOS.put(token, System.currentTimeMillis() + vigenciaMs());</w:t>
        <w:br/>
        <w:t xml:space="preserve">        return token;</w:t>
        <w:br/>
        <w:t xml:space="preserve">    }</w:t>
        <w:br/>
        <w:br/>
        <w:t xml:space="preserve">    /**</w:t>
        <w:br/>
        <w:t xml:space="preserve">     * Valida un token.</w:t>
        <w:br/>
        <w:t xml:space="preserve">     *</w:t>
        <w:br/>
        <w:t xml:space="preserve">     * @return null si es valido; TOKEN_INVALIDO (AUTH-001) si es nulo,</w:t>
        <w:br/>
        <w:t xml:space="preserve">     *         inexistente o alterado; SESION_EXPIRADA (AUTH-002) si existio</w:t>
        <w:br/>
        <w:t xml:space="preserve">     *         pero ya expiro (y lo elimina).</w:t>
        <w:br/>
        <w:t xml:space="preserve">     */</w:t>
        <w:br/>
        <w:t xml:space="preserve">    public static CodigoResultado validar(String token) {</w:t>
        <w:br/>
        <w:t xml:space="preserve">        if (token == null || token.isBlank()) {</w:t>
        <w:br/>
        <w:t xml:space="preserve">            return CodigoResultado.TOKEN_INVALIDO;</w:t>
        <w:br/>
        <w:t xml:space="preserve">        }</w:t>
        <w:br/>
        <w:t xml:space="preserve">        Long expira = ACTIVOS.get(token.trim());</w:t>
        <w:br/>
        <w:t xml:space="preserve">        if (expira == null) {</w:t>
        <w:br/>
        <w:t xml:space="preserve">            return CodigoResultado.TOKEN_INVALIDO;</w:t>
        <w:br/>
        <w:t xml:space="preserve">        }</w:t>
        <w:br/>
        <w:t xml:space="preserve">        if (System.currentTimeMillis() &gt; expira) {</w:t>
        <w:br/>
        <w:t xml:space="preserve">            ACTIVOS.remove(token.trim());</w:t>
        <w:br/>
        <w:t xml:space="preserve">            return CodigoResultado.SESION_EXPIRADA;</w:t>
        <w:br/>
        <w:t xml:space="preserve">        }</w:t>
        <w:br/>
        <w:t xml:space="preserve">        return null;</w:t>
        <w:br/>
        <w:t xml:space="preserve">    }</w:t>
        <w:br/>
        <w:br/>
        <w:t xml:space="preserve">    /** Respuesta de error para un token que no sirve, o null si el token es valido. */</w:t>
        <w:br/>
        <w:t xml:space="preserve">    public static RespuestaServicio verificar(String token) {</w:t>
        <w:br/>
        <w:t xml:space="preserve">        CodigoResultado codigo = validar(token);</w:t>
        <w:br/>
        <w:t xml:space="preserve">        if (codigo == null) {</w:t>
        <w:br/>
        <w:t xml:space="preserve">            return null;</w:t>
        <w:br/>
        <w:t xml:space="preserve">        }</w:t>
        <w:br/>
        <w:t xml:space="preserve">        if (codigo == CodigoResultado.SESION_EXPIRADA) {</w:t>
        <w:br/>
        <w:t xml:space="preserve">            return RespuestaMapeador.error(codigo, "Sesión expirada");</w:t>
        <w:br/>
        <w:t xml:space="preserve">        }</w:t>
        <w:br/>
        <w:t xml:space="preserve">        return RespuestaMapeador.error(codigo, "Token inválido");</w:t>
        <w:br/>
        <w:t xml:space="preserve">    }</w:t>
        <w:br/>
        <w:t>}</w:t>
      </w:r>
    </w:p>
    <w:p>
      <w:pPr>
        <w:pStyle w:val="Heading2"/>
      </w:pPr>
      <w:r>
        <w:t>ServicioAutenticacion</w:t>
      </w:r>
    </w:p>
    <w:p>
      <w:r>
        <w:rPr>
          <w:i/>
          <w:sz w:val="16"/>
        </w:rPr>
        <w:t>04. SERVIDOR/REST_ConUni_Java_GR07/src/main/java/ec/edu/monster/seguridad/ServicioAutenticacion.java</w:t>
      </w:r>
    </w:p>
    <w:p>
      <w:pPr>
        <w:pStyle w:val="Códigofuente"/>
        <w:keepLines w:val="0"/>
        <w:shd w:fill="F3F6FB"/>
      </w:pPr>
      <w:r>
        <w:t>package ec.edu.monster.seguridad;</w:t>
        <w:br/>
        <w:br/>
        <w:t>import ec.edu.monster.modelos.utilidades.RespuestaServicio;</w:t>
        <w:br/>
        <w:t>import ec.edu.monster.modelos.utilidades.enums.CodigoResultado;</w:t>
        <w:br/>
        <w:t>import ec.edu.monster.modelos.utilidades.mapeadores.RespuestaMapeador;</w:t>
        <w:br/>
        <w:br/>
        <w:t>/** CU-01: Autenticarse. Un unico usuario, con credenciales en memoria. */</w:t>
        <w:br/>
        <w:t>public final class ServicioAutenticacion {</w:t>
        <w:br/>
        <w:br/>
        <w:t xml:space="preserve">    private static final String USUARIO = "monster";</w:t>
        <w:br/>
        <w:t xml:space="preserve">    private static final String CLAVE = "monster9";</w:t>
        <w:br/>
        <w:br/>
        <w:t xml:space="preserve">    private ServicioAutenticacion() {</w:t>
        <w:br/>
        <w:t xml:space="preserve">    }</w:t>
        <w:br/>
        <w:br/>
        <w:t xml:space="preserve">    public static RespuestaServicio autenticar(String usuario, String clave) {</w:t>
        <w:br/>
        <w:t xml:space="preserve">        if (usuario == null || usuario.isBlank() || clave == null || clave.isBlank()) {</w:t>
        <w:br/>
        <w:t xml:space="preserve">            return RespuestaMapeador.error(CodigoResultado.DATOS_INCONSISTENTES, "Usuario y clave son obligatorios");</w:t>
        <w:br/>
        <w:t xml:space="preserve">        }</w:t>
        <w:br/>
        <w:t xml:space="preserve">        if (USUARIO.equals(usuario.trim()) &amp;&amp; CLAVE.equals(clave)) {</w:t>
        <w:br/>
        <w:t xml:space="preserve">            return RespuestaMapeador.exitoLogin(GestorTokens.generarToken());</w:t>
        <w:br/>
        <w:t xml:space="preserve">        }</w:t>
        <w:br/>
        <w:t xml:space="preserve">        return RespuestaMapeador.error(CodigoResultado.CREDENCIALES_INCORRECTAS, "Usuario o clave incorrectos");</w:t>
        <w:br/>
        <w:t xml:space="preserve">    }</w:t>
        <w:br/>
        <w:t>}</w:t>
      </w:r>
    </w:p>
    <w:p>
      <w:pPr>
        <w:pStyle w:val="Heading2"/>
      </w:pPr>
      <w:r>
        <w:t>CatalogoUnidades</w:t>
      </w:r>
    </w:p>
    <w:p>
      <w:r>
        <w:rPr>
          <w:i/>
          <w:sz w:val="16"/>
        </w:rPr>
        <w:t>04. SERVIDOR/REST_ConUni_Java_GR07/src/main/java/ec/edu/monster/servicios/CatalogoUnidades.java</w:t>
      </w:r>
    </w:p>
    <w:p>
      <w:pPr>
        <w:pStyle w:val="Códigofuente"/>
        <w:keepLines w:val="0"/>
        <w:shd w:fill="F3F6FB"/>
      </w:pPr>
      <w:r>
        <w:t>package ec.edu.monster.servicios;</w:t>
        <w:br/>
        <w:br/>
        <w:t>import java.util.ArrayList;</w:t>
        <w:br/>
        <w:t>import java.util.List;</w:t>
        <w:br/>
        <w:t>import java.util.Optional;</w:t>
        <w:br/>
        <w:t>import java.util.concurrent.CopyOnWriteArrayList;</w:t>
        <w:br/>
        <w:br/>
        <w:t>/**</w:t>
        <w:br/>
        <w:t xml:space="preserve"> * Catalogo en memoria de categorias y unidades (CU-02 y CU-03). Para agregar una</w:t>
        <w:br/>
        <w:t xml:space="preserve"> * categoria nueva (por ejemplo divisas) basta con implementar {@link Conversor}</w:t>
        <w:br/>
        <w:t xml:space="preserve"> * y registrarla aqui; el login, la validacion y la respuesta estructurada no</w:t>
        <w:br/>
        <w:t xml:space="preserve"> * cambian.</w:t>
        <w:br/>
        <w:t xml:space="preserve"> */</w:t>
        <w:br/>
        <w:t>public final class CatalogoUnidades {</w:t>
        <w:br/>
        <w:br/>
        <w:t xml:space="preserve">    private static final List&lt;Conversor&gt; CONVERSORES = new CopyOnWriteArrayList&lt;&gt;();</w:t>
        <w:br/>
        <w:br/>
        <w:t xml:space="preserve">    static {</w:t>
        <w:br/>
        <w:t xml:space="preserve">        registrar(new ConversorLongitud());</w:t>
        <w:br/>
        <w:t xml:space="preserve">        registrar(new ConversorMasa());</w:t>
        <w:br/>
        <w:t xml:space="preserve">        registrar(new ConversorTemperatura());</w:t>
        <w:br/>
        <w:t xml:space="preserve">    }</w:t>
        <w:br/>
        <w:br/>
        <w:t xml:space="preserve">    private CatalogoUnidades() {</w:t>
        <w:br/>
        <w:t xml:space="preserve">    }</w:t>
        <w:br/>
        <w:br/>
        <w:t xml:space="preserve">    public static void registrar(Conversor conversor) {</w:t>
        <w:br/>
        <w:t xml:space="preserve">        CONVERSORES.add(conversor);</w:t>
        <w:br/>
        <w:t xml:space="preserve">    }</w:t>
        <w:br/>
        <w:br/>
        <w:t xml:space="preserve">    /** Nombres de las categorias disponibles. */</w:t>
        <w:br/>
        <w:t xml:space="preserve">    public static List&lt;String&gt; categorias() {</w:t>
        <w:br/>
        <w:t xml:space="preserve">        List&lt;String&gt; r = new ArrayList&lt;&gt;();</w:t>
        <w:br/>
        <w:t xml:space="preserve">        for (Conversor c : CONVERSORES) {</w:t>
        <w:br/>
        <w:t xml:space="preserve">            r.add(c.categoria());</w:t>
        <w:br/>
        <w:t xml:space="preserve">        }</w:t>
        <w:br/>
        <w:t xml:space="preserve">        return r;</w:t>
        <w:br/>
        <w:t xml:space="preserve">    }</w:t>
        <w:br/>
        <w:br/>
        <w:t xml:space="preserve">    /** Busca una categoria por nombre (sin distinguir mayusculas ni tildes). */</w:t>
        <w:br/>
        <w:t xml:space="preserve">    public static Optional&lt;Conversor&gt; buscarCategoria(String nombre) {</w:t>
        <w:br/>
        <w:t xml:space="preserve">        String n = Conversor.normalizar(nombre);</w:t>
        <w:br/>
        <w:t xml:space="preserve">        if (n == null || n.isEmpty()) {</w:t>
        <w:br/>
        <w:t xml:space="preserve">            return Optional.empty();</w:t>
        <w:br/>
        <w:t xml:space="preserve">        }</w:t>
        <w:br/>
        <w:t xml:space="preserve">        for (Conversor c : CONVERSORES) {</w:t>
        <w:br/>
        <w:t xml:space="preserve">            if (Conversor.normalizar(c.categoria()).equals(n)) {</w:t>
        <w:br/>
        <w:t xml:space="preserve">                return Optional.of(c);</w:t>
        <w:br/>
        <w:t xml:space="preserve">            }</w:t>
        <w:br/>
        <w:t xml:space="preserve">        }</w:t>
        <w:br/>
        <w:t xml:space="preserve">        return Optional.empty();</w:t>
        <w:br/>
        <w:t xml:space="preserve">    }</w:t>
        <w:br/>
        <w:br/>
        <w:t xml:space="preserve">    /** Categoria a la que pertenece una unidad (ya normalizada), si existe. */</w:t>
        <w:br/>
        <w:t xml:space="preserve">    public static Optional&lt;Conversor&gt; categoriaDeUnidad(String unidadNormalizada) {</w:t>
        <w:br/>
        <w:t xml:space="preserve">        for (Conversor c : CONVERSORES) {</w:t>
        <w:br/>
        <w:t xml:space="preserve">            if (c.unidades().contains(unidadNormalizada)) {</w:t>
        <w:br/>
        <w:t xml:space="preserve">                return Optional.of(c);</w:t>
        <w:br/>
        <w:t xml:space="preserve">            }</w:t>
        <w:br/>
        <w:t xml:space="preserve">        }</w:t>
        <w:br/>
        <w:t xml:space="preserve">        return Optional.empty();</w:t>
        <w:br/>
        <w:t xml:space="preserve">    }</w:t>
        <w:br/>
        <w:t>}</w:t>
      </w:r>
    </w:p>
    <w:p>
      <w:pPr>
        <w:pStyle w:val="Heading2"/>
      </w:pPr>
      <w:r>
        <w:t>Conversor</w:t>
      </w:r>
    </w:p>
    <w:p>
      <w:r>
        <w:rPr>
          <w:i/>
          <w:sz w:val="16"/>
        </w:rPr>
        <w:t>04. SERVIDOR/REST_ConUni_Java_GR07/src/main/java/ec/edu/monster/servicios/Conversor.java</w:t>
      </w:r>
    </w:p>
    <w:p>
      <w:pPr>
        <w:pStyle w:val="Códigofuente"/>
        <w:keepLines w:val="0"/>
        <w:shd w:fill="F3F6FB"/>
      </w:pPr>
      <w:r>
        <w:t>package ec.edu.monster.servicios;</w:t>
        <w:br/>
        <w:br/>
        <w:t>import java.text.Normalizer;</w:t>
        <w:br/>
        <w:t>import java.util.List;</w:t>
        <w:br/>
        <w:t>import java.util.Locale;</w:t>
        <w:br/>
        <w:br/>
        <w:t>/**</w:t>
        <w:br/>
        <w:t xml:space="preserve"> * Contrato de un conversor de unidades. Cada categoria (longitud, masa,</w:t>
        <w:br/>
        <w:t xml:space="preserve"> * temperatura, y en el futuro divisas) implementa esta interfaz y se registra</w:t>
        <w:br/>
        <w:t xml:space="preserve"> * en {@link CatalogoUnidades}; el resto del sistema no cambia.</w:t>
        <w:br/>
        <w:t xml:space="preserve"> */</w:t>
        <w:br/>
        <w:t>public interface Conversor {</w:t>
        <w:br/>
        <w:br/>
        <w:t xml:space="preserve">    /** Nombre de la categoria, por ejemplo "Longitud". */</w:t>
        <w:br/>
        <w:t xml:space="preserve">    String categoria();</w:t>
        <w:br/>
        <w:br/>
        <w:t xml:space="preserve">    /** Unidades soportadas, en minusculas y sin tildes. */</w:t>
        <w:br/>
        <w:t xml:space="preserve">    List&lt;String&gt; unidades();</w:t>
        <w:br/>
        <w:br/>
        <w:t xml:space="preserve">    /**</w:t>
        <w:br/>
        <w:t xml:space="preserve">     * Convierte un valor. Las unidades ya fueron validadas contra</w:t>
        <w:br/>
        <w:t xml:space="preserve">     * {@link #unidades()} y vienen normalizadas.</w:t>
        <w:br/>
        <w:t xml:space="preserve">     */</w:t>
        <w:br/>
        <w:t xml:space="preserve">    double convertir(double valor, String origen, String destino);</w:t>
        <w:br/>
        <w:br/>
        <w:t xml:space="preserve">    /** Pasa a minusculas, sin tildes y sin espacios sobrantes. */</w:t>
        <w:br/>
        <w:t xml:space="preserve">    static String normalizar(String texto) {</w:t>
        <w:br/>
        <w:t xml:space="preserve">        if (texto == null) {</w:t>
        <w:br/>
        <w:t xml:space="preserve">            return null;</w:t>
        <w:br/>
        <w:t xml:space="preserve">        }</w:t>
        <w:br/>
        <w:t xml:space="preserve">        String s = Normalizer.normalize(texto.trim(), Normalizer.Form.NFD);</w:t>
        <w:br/>
        <w:t xml:space="preserve">        return s.replaceAll("\\p{M}", "").toLowerCase(Locale.ROOT);</w:t>
        <w:br/>
        <w:t xml:space="preserve">    }</w:t>
        <w:br/>
        <w:t>}</w:t>
      </w:r>
    </w:p>
    <w:p>
      <w:pPr>
        <w:pStyle w:val="Heading2"/>
      </w:pPr>
      <w:r>
        <w:t>ConversorLongitud</w:t>
      </w:r>
    </w:p>
    <w:p>
      <w:r>
        <w:rPr>
          <w:i/>
          <w:sz w:val="16"/>
        </w:rPr>
        <w:t>04. SERVIDOR/REST_ConUni_Java_GR07/src/main/java/ec/edu/monster/servicios/ConversorLongitud.java</w:t>
      </w:r>
    </w:p>
    <w:p>
      <w:pPr>
        <w:pStyle w:val="Códigofuente"/>
        <w:keepLines w:val="0"/>
        <w:shd w:fill="F3F6FB"/>
      </w:pPr>
      <w:r>
        <w:t>package ec.edu.monster.servicios;</w:t>
        <w:br/>
        <w:br/>
        <w:t>import java.util.LinkedHashMap;</w:t>
        <w:br/>
        <w:t>import java.util.List;</w:t>
        <w:br/>
        <w:t>import java.util.Map;</w:t>
        <w:br/>
        <w:br/>
        <w:t>/**</w:t>
        <w:br/>
        <w:t xml:space="preserve"> * Longitud: conversion lineal con unidad base metro.</w:t>
        <w:br/>
        <w:t xml:space="preserve"> * resultado = valor x factorOrigen / factorDestino</w:t>
        <w:br/>
        <w:t xml:space="preserve"> */</w:t>
        <w:br/>
        <w:t>public class ConversorLongitud implements Conversor {</w:t>
        <w:br/>
        <w:br/>
        <w:t xml:space="preserve">    /** Factores en metros. */</w:t>
        <w:br/>
        <w:t xml:space="preserve">    private static final Map&lt;String, Double&gt; METROS = new LinkedHashMap&lt;&gt;();</w:t>
        <w:br/>
        <w:br/>
        <w:t xml:space="preserve">    static {</w:t>
        <w:br/>
        <w:t xml:space="preserve">        METROS.put("centimetros", 0.01);</w:t>
        <w:br/>
        <w:t xml:space="preserve">        METROS.put("metros", 1.0);</w:t>
        <w:br/>
        <w:t xml:space="preserve">        METROS.put("pies", 0.3048);</w:t>
        <w:br/>
        <w:t xml:space="preserve">        METROS.put("yardas", 0.9144);</w:t>
        <w:br/>
        <w:t xml:space="preserve">        METROS.put("millas", 1609.344);</w:t>
        <w:br/>
        <w:t xml:space="preserve">    }</w:t>
        <w:br/>
        <w:br/>
        <w:t xml:space="preserve">    @Override</w:t>
        <w:br/>
        <w:t xml:space="preserve">    public String categoria() {</w:t>
        <w:br/>
        <w:t xml:space="preserve">        return "Longitud";</w:t>
        <w:br/>
        <w:t xml:space="preserve">    }</w:t>
        <w:br/>
        <w:br/>
        <w:t xml:space="preserve">    @Override</w:t>
        <w:br/>
        <w:t xml:space="preserve">    public List&lt;String&gt; unidades() {</w:t>
        <w:br/>
        <w:t xml:space="preserve">        return List.copyOf(METROS.keySet());</w:t>
        <w:br/>
        <w:t xml:space="preserve">    }</w:t>
        <w:br/>
        <w:br/>
        <w:t xml:space="preserve">    @Override</w:t>
        <w:br/>
        <w:t xml:space="preserve">    public double convertir(double valor, String origen, String destino) {</w:t>
        <w:br/>
        <w:t xml:space="preserve">        return valor * METROS.get(origen) / METROS.get(destino);</w:t>
        <w:br/>
        <w:t xml:space="preserve">    }</w:t>
        <w:br/>
        <w:t>}</w:t>
      </w:r>
    </w:p>
    <w:p>
      <w:pPr>
        <w:pStyle w:val="Heading2"/>
      </w:pPr>
      <w:r>
        <w:t>ConversorMasa</w:t>
      </w:r>
    </w:p>
    <w:p>
      <w:r>
        <w:rPr>
          <w:i/>
          <w:sz w:val="16"/>
        </w:rPr>
        <w:t>04. SERVIDOR/REST_ConUni_Java_GR07/src/main/java/ec/edu/monster/servicios/ConversorMasa.java</w:t>
      </w:r>
    </w:p>
    <w:p>
      <w:pPr>
        <w:pStyle w:val="Códigofuente"/>
        <w:keepLines w:val="0"/>
        <w:shd w:fill="F3F6FB"/>
      </w:pPr>
      <w:r>
        <w:t>package ec.edu.monster.servicios;</w:t>
        <w:br/>
        <w:br/>
        <w:t>import java.util.LinkedHashMap;</w:t>
        <w:br/>
        <w:t>import java.util.List;</w:t>
        <w:br/>
        <w:t>import java.util.Map;</w:t>
        <w:br/>
        <w:br/>
        <w:t>/**</w:t>
        <w:br/>
        <w:t xml:space="preserve"> * Masa: conversion lineal con unidad base kilogramo.</w:t>
        <w:br/>
        <w:t xml:space="preserve"> * resultado = valor x factorOrigen / factorDestino</w:t>
        <w:br/>
        <w:t xml:space="preserve"> */</w:t>
        <w:br/>
        <w:t>public class ConversorMasa implements Conversor {</w:t>
        <w:br/>
        <w:br/>
        <w:t xml:space="preserve">    /** Factores en kilogramos (el quintal equivale a 100 libras). */</w:t>
        <w:br/>
        <w:t xml:space="preserve">    private static final Map&lt;String, Double&gt; KILOS = new LinkedHashMap&lt;&gt;();</w:t>
        <w:br/>
        <w:br/>
        <w:t xml:space="preserve">    static {</w:t>
        <w:br/>
        <w:t xml:space="preserve">        KILOS.put("gramos", 0.001);</w:t>
        <w:br/>
        <w:t xml:space="preserve">        KILOS.put("kilogramos", 1.0);</w:t>
        <w:br/>
        <w:t xml:space="preserve">        KILOS.put("onzas", 0.028349523125);</w:t>
        <w:br/>
        <w:t xml:space="preserve">        KILOS.put("libras", 0.45359237);</w:t>
        <w:br/>
        <w:t xml:space="preserve">        KILOS.put("quintales", 45.359237);</w:t>
        <w:br/>
        <w:t xml:space="preserve">    }</w:t>
        <w:br/>
        <w:br/>
        <w:t xml:space="preserve">    @Override</w:t>
        <w:br/>
        <w:t xml:space="preserve">    public String categoria() {</w:t>
        <w:br/>
        <w:t xml:space="preserve">        return "Masa";</w:t>
        <w:br/>
        <w:t xml:space="preserve">    }</w:t>
        <w:br/>
        <w:br/>
        <w:t xml:space="preserve">    @Override</w:t>
        <w:br/>
        <w:t xml:space="preserve">    public List&lt;String&gt; unidades() {</w:t>
        <w:br/>
        <w:t xml:space="preserve">        return List.copyOf(KILOS.keySet());</w:t>
        <w:br/>
        <w:t xml:space="preserve">    }</w:t>
        <w:br/>
        <w:br/>
        <w:t xml:space="preserve">    @Override</w:t>
        <w:br/>
        <w:t xml:space="preserve">    public double convertir(double valor, String origen, String destino) {</w:t>
        <w:br/>
        <w:t xml:space="preserve">        return valor * KILOS.get(origen) / KILOS.get(destino);</w:t>
        <w:br/>
        <w:t xml:space="preserve">    }</w:t>
        <w:br/>
        <w:t>}</w:t>
      </w:r>
    </w:p>
    <w:p>
      <w:pPr>
        <w:pStyle w:val="Heading2"/>
      </w:pPr>
      <w:r>
        <w:t>ConversorTemperatura</w:t>
      </w:r>
    </w:p>
    <w:p>
      <w:r>
        <w:rPr>
          <w:i/>
          <w:sz w:val="16"/>
        </w:rPr>
        <w:t>04. SERVIDOR/REST_ConUni_Java_GR07/src/main/java/ec/edu/monster/servicios/ConversorTemperatura.java</w:t>
      </w:r>
    </w:p>
    <w:p>
      <w:pPr>
        <w:pStyle w:val="Códigofuente"/>
        <w:keepLines w:val="0"/>
        <w:shd w:fill="F3F6FB"/>
      </w:pPr>
      <w:r>
        <w:t>package ec.edu.monster.servicios;</w:t>
        <w:br/>
        <w:br/>
        <w:t>import java.util.List;</w:t>
        <w:br/>
        <w:br/>
        <w:t>/**</w:t>
        <w:br/>
        <w:t xml:space="preserve"> * Temperatura: no es lineal. Se pasa primero a celsius y luego a la escala de</w:t>
        <w:br/>
        <w:t xml:space="preserve"> * destino.</w:t>
        <w:br/>
        <w:t xml:space="preserve"> *</w:t>
        <w:br/>
        <w:t xml:space="preserve"> * A celsius: C = (F - 32) x 5/9; C = K - 273,15; C = N x 100/33; C = Re x 5/4.</w:t>
        <w:br/>
        <w:t xml:space="preserve"> * Desde celsius: F = C x 9/5 + 32; K = C + 273,15; N = C x 33/100; Re = C x 4/5.</w:t>
        <w:br/>
        <w:t xml:space="preserve"> */</w:t>
        <w:br/>
        <w:t>public class ConversorTemperatura implements Conversor {</w:t>
        <w:br/>
        <w:br/>
        <w:t xml:space="preserve">    private static final List&lt;String&gt; UNIDADES =</w:t>
        <w:br/>
        <w:t xml:space="preserve">            List.of("celsius", "fahrenheit", "kelvin", "newton", "reaumur");</w:t>
        <w:br/>
        <w:br/>
        <w:t xml:space="preserve">    @Override</w:t>
        <w:br/>
        <w:t xml:space="preserve">    public String categoria() {</w:t>
        <w:br/>
        <w:t xml:space="preserve">        return "Temperatura";</w:t>
        <w:br/>
        <w:t xml:space="preserve">    }</w:t>
        <w:br/>
        <w:br/>
        <w:t xml:space="preserve">    @Override</w:t>
        <w:br/>
        <w:t xml:space="preserve">    public List&lt;String&gt; unidades() {</w:t>
        <w:br/>
        <w:t xml:space="preserve">        return UNIDADES;</w:t>
        <w:br/>
        <w:t xml:space="preserve">    }</w:t>
        <w:br/>
        <w:br/>
        <w:t xml:space="preserve">    @Override</w:t>
        <w:br/>
        <w:t xml:space="preserve">    public double convertir(double valor, String origen, String destino) {</w:t>
        <w:br/>
        <w:t xml:space="preserve">        double celsius = aCelsius(valor, origen);</w:t>
        <w:br/>
        <w:t xml:space="preserve">        return desdeCelsius(celsius, destino);</w:t>
        <w:br/>
        <w:t xml:space="preserve">    }</w:t>
        <w:br/>
        <w:br/>
        <w:t xml:space="preserve">    private static double aCelsius(double v, String escala) {</w:t>
        <w:br/>
        <w:t xml:space="preserve">        switch (escala) {</w:t>
        <w:br/>
        <w:t xml:space="preserve">            case "fahrenheit":</w:t>
        <w:br/>
        <w:t xml:space="preserve">                return (v - 32.0) * 5.0 / 9.0;</w:t>
        <w:br/>
        <w:t xml:space="preserve">            case "kelvin":</w:t>
        <w:br/>
        <w:t xml:space="preserve">                return v - 273.15;</w:t>
        <w:br/>
        <w:t xml:space="preserve">            case "newton":</w:t>
        <w:br/>
        <w:t xml:space="preserve">                return v * 100.0 / 33.0;</w:t>
        <w:br/>
        <w:t xml:space="preserve">            case "reaumur":</w:t>
        <w:br/>
        <w:t xml:space="preserve">                return v * 5.0 / 4.0;</w:t>
        <w:br/>
        <w:t xml:space="preserve">            default:</w:t>
        <w:br/>
        <w:t xml:space="preserve">                return v;</w:t>
        <w:br/>
        <w:t xml:space="preserve">        }</w:t>
        <w:br/>
        <w:t xml:space="preserve">    }</w:t>
        <w:br/>
        <w:br/>
        <w:t xml:space="preserve">    private static double desdeCelsius(double c, String escala) {</w:t>
        <w:br/>
        <w:t xml:space="preserve">        switch (escala) {</w:t>
        <w:br/>
        <w:t xml:space="preserve">            case "fahrenheit":</w:t>
        <w:br/>
        <w:t xml:space="preserve">                return c * 9.0 / 5.0 + 32.0;</w:t>
        <w:br/>
        <w:t xml:space="preserve">            case "kelvin":</w:t>
        <w:br/>
        <w:t xml:space="preserve">                return c + 273.15;</w:t>
        <w:br/>
        <w:t xml:space="preserve">            case "newton":</w:t>
        <w:br/>
        <w:t xml:space="preserve">                return c * 33.0 / 100.0;</w:t>
        <w:br/>
        <w:t xml:space="preserve">            case "reaumur":</w:t>
        <w:br/>
        <w:t xml:space="preserve">                return c * 4.0 / 5.0;</w:t>
        <w:br/>
        <w:t xml:space="preserve">            default:</w:t>
        <w:br/>
        <w:t xml:space="preserve">                return c;</w:t>
        <w:br/>
        <w:t xml:space="preserve">        }</w:t>
        <w:br/>
        <w:t xml:space="preserve">    }</w:t>
        <w:br/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  <w:pgBorders w:offsetFrom="page">
        <w:top w:val="single" w:sz="12" w:space="16" w:color="1F3864"/>
        <w:left w:val="single" w:sz="12" w:space="16" w:color="1F3864"/>
        <w:bottom w:val="single" w:sz="12" w:space="16" w:color="1F3864"/>
        <w:right w:val="single" w:sz="12" w:space="16" w:color="1F386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Manual técnico  •  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1F3864"/>
        <w:sz w:val="16"/>
      </w:rPr>
      <w:t>TI.1.3  |  RESTful Java sin BDD  |  GR07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8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386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386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/>
      <w:color w:val="1F3864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ódigofuente">
    <w:name w:val="Código fuente"/>
    <w:pPr>
      <w:spacing w:after="0"/>
    </w:pPr>
    <w:rPr>
      <w:rFonts w:ascii="Consolas" w:hAnsi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